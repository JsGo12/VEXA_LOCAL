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A8C299" w14:textId="77777777" w:rsidR="009C64B9" w:rsidRDefault="009C64B9">
      <w:pPr>
        <w:spacing w:after="0"/>
      </w:pPr>
    </w:p>
    <w:p w14:paraId="573E1BBB" w14:textId="77777777" w:rsidR="009C64B9" w:rsidRDefault="009C64B9">
      <w:pPr>
        <w:spacing w:after="0"/>
      </w:pPr>
    </w:p>
    <w:p w14:paraId="04BABEF6" w14:textId="77777777" w:rsidR="009C64B9" w:rsidRDefault="009C64B9">
      <w:pPr>
        <w:spacing w:after="0"/>
      </w:pPr>
    </w:p>
    <w:p w14:paraId="0B3C97AC" w14:textId="77777777" w:rsidR="009C64B9" w:rsidRDefault="009C64B9">
      <w:pPr>
        <w:spacing w:after="0"/>
      </w:pPr>
    </w:p>
    <w:p w14:paraId="2E934CB8" w14:textId="77777777" w:rsidR="009C64B9" w:rsidRDefault="009C64B9">
      <w:pPr>
        <w:spacing w:after="0"/>
      </w:pPr>
    </w:p>
    <w:p w14:paraId="63F30143" w14:textId="77777777" w:rsidR="009C64B9" w:rsidRDefault="009C64B9">
      <w:pPr>
        <w:spacing w:after="0"/>
      </w:pPr>
    </w:p>
    <w:p w14:paraId="7C84600C" w14:textId="77777777" w:rsidR="009C64B9" w:rsidRPr="00A13FC2" w:rsidRDefault="005D2324">
      <w:pPr>
        <w:spacing w:after="40"/>
        <w:jc w:val="center"/>
        <w:rPr>
          <w:lang w:val="es-CL"/>
        </w:rPr>
      </w:pPr>
      <w:r w:rsidRPr="00A13FC2">
        <w:rPr>
          <w:b/>
          <w:sz w:val="52"/>
          <w:lang w:val="es-CL"/>
        </w:rPr>
        <w:t>Informe Definición</w:t>
      </w:r>
    </w:p>
    <w:p w14:paraId="7D659E19" w14:textId="77777777" w:rsidR="009C64B9" w:rsidRPr="00A13FC2" w:rsidRDefault="005D2324">
      <w:pPr>
        <w:spacing w:after="120"/>
        <w:jc w:val="center"/>
        <w:rPr>
          <w:lang w:val="es-CL"/>
        </w:rPr>
      </w:pPr>
      <w:r w:rsidRPr="00A13FC2">
        <w:rPr>
          <w:b/>
          <w:sz w:val="52"/>
          <w:lang w:val="es-CL"/>
        </w:rPr>
        <w:t>Proyecto APT – Fase 1</w:t>
      </w:r>
    </w:p>
    <w:p w14:paraId="3E6F1B18" w14:textId="77777777" w:rsidR="009C64B9" w:rsidRPr="00A13FC2" w:rsidRDefault="005D2324">
      <w:pPr>
        <w:spacing w:after="0"/>
        <w:jc w:val="center"/>
        <w:rPr>
          <w:lang w:val="es-CL"/>
        </w:rPr>
      </w:pPr>
      <w:r>
        <w:rPr>
          <w:b/>
          <w:sz w:val="36"/>
          <w:lang w:val="es-CL"/>
        </w:rPr>
        <w:t>Proyecto: Vexa Local</w:t>
      </w:r>
    </w:p>
    <w:p w14:paraId="476F44DB" w14:textId="77777777" w:rsidR="009C64B9" w:rsidRPr="00A13FC2" w:rsidRDefault="009C64B9">
      <w:pPr>
        <w:spacing w:after="0"/>
        <w:rPr>
          <w:lang w:val="es-CL"/>
        </w:rPr>
      </w:pPr>
    </w:p>
    <w:p w14:paraId="12B156EF" w14:textId="77777777" w:rsidR="009C64B9" w:rsidRPr="00A13FC2" w:rsidRDefault="009C64B9">
      <w:pPr>
        <w:spacing w:after="0"/>
        <w:rPr>
          <w:lang w:val="es-CL"/>
        </w:rPr>
      </w:pPr>
    </w:p>
    <w:p w14:paraId="3860CC57" w14:textId="77777777" w:rsidR="009C64B9" w:rsidRPr="00A13FC2" w:rsidRDefault="009C64B9">
      <w:pPr>
        <w:spacing w:after="0"/>
        <w:rPr>
          <w:lang w:val="es-CL"/>
        </w:rPr>
      </w:pPr>
    </w:p>
    <w:p w14:paraId="748C0450" w14:textId="77777777" w:rsidR="009C64B9" w:rsidRPr="00A13FC2" w:rsidRDefault="009C64B9">
      <w:pPr>
        <w:spacing w:after="0"/>
        <w:rPr>
          <w:lang w:val="es-CL"/>
        </w:rPr>
      </w:pPr>
    </w:p>
    <w:p w14:paraId="3A8E61AE" w14:textId="77777777" w:rsidR="009C64B9" w:rsidRPr="00A13FC2" w:rsidRDefault="009C64B9">
      <w:pPr>
        <w:spacing w:after="0"/>
        <w:rPr>
          <w:lang w:val="es-CL"/>
        </w:rPr>
      </w:pPr>
    </w:p>
    <w:p w14:paraId="03462A5B" w14:textId="77777777" w:rsidR="009C64B9" w:rsidRDefault="009C64B9">
      <w:pPr>
        <w:spacing w:after="0"/>
        <w:rPr>
          <w:lang w:val="es-CL"/>
        </w:rPr>
      </w:pPr>
    </w:p>
    <w:p w14:paraId="0806D418" w14:textId="77777777" w:rsidR="006F5EB0" w:rsidRDefault="006F5EB0">
      <w:pPr>
        <w:spacing w:after="0"/>
        <w:rPr>
          <w:lang w:val="es-CL"/>
        </w:rPr>
      </w:pPr>
    </w:p>
    <w:p w14:paraId="5D035889" w14:textId="77777777" w:rsidR="006F5EB0" w:rsidRDefault="006F5EB0">
      <w:pPr>
        <w:spacing w:after="0"/>
        <w:rPr>
          <w:lang w:val="es-CL"/>
        </w:rPr>
      </w:pPr>
    </w:p>
    <w:p w14:paraId="152B05DA" w14:textId="77777777" w:rsidR="006F5EB0" w:rsidRDefault="006F5EB0">
      <w:pPr>
        <w:spacing w:after="0"/>
        <w:rPr>
          <w:lang w:val="es-CL"/>
        </w:rPr>
      </w:pPr>
    </w:p>
    <w:p w14:paraId="5402002A" w14:textId="77777777" w:rsidR="006F5EB0" w:rsidRDefault="006F5EB0">
      <w:pPr>
        <w:spacing w:after="0"/>
        <w:rPr>
          <w:lang w:val="es-CL"/>
        </w:rPr>
      </w:pPr>
    </w:p>
    <w:p w14:paraId="37432B32" w14:textId="77777777" w:rsidR="006F5EB0" w:rsidRDefault="006F5EB0">
      <w:pPr>
        <w:spacing w:after="0"/>
        <w:rPr>
          <w:lang w:val="es-CL"/>
        </w:rPr>
      </w:pPr>
    </w:p>
    <w:p w14:paraId="05057E29" w14:textId="77777777" w:rsidR="006F5EB0" w:rsidRDefault="006F5EB0">
      <w:pPr>
        <w:spacing w:after="0"/>
        <w:rPr>
          <w:lang w:val="es-CL"/>
        </w:rPr>
      </w:pPr>
    </w:p>
    <w:p w14:paraId="46DD8591" w14:textId="77777777" w:rsidR="006F5EB0" w:rsidRDefault="006F5EB0">
      <w:pPr>
        <w:spacing w:after="0"/>
        <w:rPr>
          <w:lang w:val="es-CL"/>
        </w:rPr>
      </w:pPr>
    </w:p>
    <w:p w14:paraId="0505B0C4" w14:textId="77777777" w:rsidR="006F5EB0" w:rsidRDefault="006F5EB0">
      <w:pPr>
        <w:spacing w:after="0"/>
        <w:rPr>
          <w:lang w:val="es-CL"/>
        </w:rPr>
      </w:pPr>
    </w:p>
    <w:p w14:paraId="29A87FBC" w14:textId="77777777" w:rsidR="006F5EB0" w:rsidRDefault="006F5EB0">
      <w:pPr>
        <w:spacing w:after="0"/>
        <w:rPr>
          <w:lang w:val="es-CL"/>
        </w:rPr>
      </w:pPr>
    </w:p>
    <w:p w14:paraId="3FA6E52F" w14:textId="77777777" w:rsidR="006F5EB0" w:rsidRDefault="006F5EB0">
      <w:pPr>
        <w:spacing w:after="0"/>
        <w:rPr>
          <w:lang w:val="es-CL"/>
        </w:rPr>
      </w:pPr>
    </w:p>
    <w:p w14:paraId="6EA4E2F9" w14:textId="77777777" w:rsidR="006F5EB0" w:rsidRPr="00A13FC2" w:rsidRDefault="006F5EB0">
      <w:pPr>
        <w:spacing w:after="0"/>
        <w:rPr>
          <w:lang w:val="es-CL"/>
        </w:rPr>
      </w:pPr>
    </w:p>
    <w:p w14:paraId="35D385E1" w14:textId="77777777" w:rsidR="009C64B9" w:rsidRPr="00A13FC2" w:rsidRDefault="009C64B9">
      <w:pPr>
        <w:spacing w:after="0"/>
        <w:rPr>
          <w:lang w:val="es-CL"/>
        </w:rPr>
      </w:pPr>
    </w:p>
    <w:p w14:paraId="0EC3D1A6" w14:textId="77777777" w:rsidR="009C64B9" w:rsidRPr="00A13FC2" w:rsidRDefault="009C64B9">
      <w:pPr>
        <w:spacing w:after="0"/>
        <w:rPr>
          <w:lang w:val="es-CL"/>
        </w:rPr>
      </w:pPr>
    </w:p>
    <w:p w14:paraId="094E8DAC" w14:textId="77777777" w:rsidR="009C64B9" w:rsidRPr="00A13FC2" w:rsidRDefault="009C64B9">
      <w:pPr>
        <w:spacing w:after="0"/>
        <w:rPr>
          <w:lang w:val="es-CL"/>
        </w:rPr>
      </w:pPr>
    </w:p>
    <w:p w14:paraId="259DB416" w14:textId="6C22FF50" w:rsidR="009C64B9" w:rsidRPr="00A13FC2" w:rsidRDefault="005D2324">
      <w:pPr>
        <w:jc w:val="right"/>
        <w:rPr>
          <w:lang w:val="es-CL"/>
        </w:rPr>
      </w:pPr>
      <w:r>
        <w:rPr>
          <w:lang w:val="es-CL"/>
        </w:rPr>
        <w:t xml:space="preserve">Nombre estudiante: </w:t>
      </w:r>
      <w:r w:rsidR="002C6A6B">
        <w:rPr>
          <w:lang w:val="es-CL"/>
        </w:rPr>
        <w:t>Ignacio Lopez</w:t>
      </w:r>
    </w:p>
    <w:p w14:paraId="2E12771A" w14:textId="77777777" w:rsidR="009C64B9" w:rsidRPr="00A13FC2" w:rsidRDefault="005D2324">
      <w:pPr>
        <w:jc w:val="right"/>
        <w:rPr>
          <w:lang w:val="es-CL"/>
        </w:rPr>
      </w:pPr>
      <w:r w:rsidRPr="00A13FC2">
        <w:rPr>
          <w:lang w:val="es-CL"/>
        </w:rPr>
        <w:t>Asignatura: Capstone (PTY4614)</w:t>
      </w:r>
    </w:p>
    <w:p w14:paraId="156FE263" w14:textId="056F8683" w:rsidR="009C64B9" w:rsidRPr="00A13FC2" w:rsidRDefault="005D2324">
      <w:pPr>
        <w:jc w:val="right"/>
        <w:rPr>
          <w:u w:val="single"/>
          <w:lang w:val="es-CL"/>
        </w:rPr>
      </w:pPr>
      <w:r>
        <w:rPr>
          <w:lang w:val="es-CL"/>
        </w:rPr>
        <w:t xml:space="preserve">Nombre profesor: </w:t>
      </w:r>
      <w:r w:rsidR="002C6A6B">
        <w:rPr>
          <w:lang w:val="es-CL"/>
        </w:rPr>
        <w:t>Carlos Herrera</w:t>
      </w:r>
    </w:p>
    <w:p w14:paraId="004C9D73" w14:textId="0607971F" w:rsidR="009C64B9" w:rsidRPr="00A13FC2" w:rsidRDefault="002C6A6B">
      <w:pPr>
        <w:jc w:val="right"/>
        <w:rPr>
          <w:lang w:val="es-CL"/>
        </w:rPr>
      </w:pPr>
      <w:r>
        <w:rPr>
          <w:lang w:val="es-CL"/>
        </w:rPr>
        <w:t xml:space="preserve">Fecha: </w:t>
      </w:r>
      <w:bookmarkStart w:id="0" w:name="_GoBack"/>
      <w:bookmarkEnd w:id="0"/>
      <w:r>
        <w:rPr>
          <w:lang w:val="es-CL"/>
        </w:rPr>
        <w:t>12-10-2026</w:t>
      </w:r>
    </w:p>
    <w:p w14:paraId="16410212" w14:textId="77777777" w:rsidR="009C64B9" w:rsidRPr="00A13FC2" w:rsidRDefault="005D2324">
      <w:pPr>
        <w:rPr>
          <w:lang w:val="es-CL"/>
        </w:rPr>
      </w:pPr>
      <w:r w:rsidRPr="00A13FC2">
        <w:rPr>
          <w:lang w:val="es-CL"/>
        </w:rPr>
        <w:br w:type="page"/>
      </w:r>
    </w:p>
    <w:p w14:paraId="56F93658" w14:textId="77777777" w:rsidR="009C64B9" w:rsidRPr="00A13FC2" w:rsidRDefault="005D2324">
      <w:pPr>
        <w:rPr>
          <w:lang w:val="es-CL"/>
        </w:rPr>
      </w:pPr>
      <w:r w:rsidRPr="00A13FC2">
        <w:rPr>
          <w:b/>
          <w:color w:val="2E508E"/>
          <w:sz w:val="32"/>
          <w:lang w:val="es-CL"/>
        </w:rPr>
        <w:lastRenderedPageBreak/>
        <w:t>Contenido</w:t>
      </w:r>
    </w:p>
    <w:p w14:paraId="31A6B2F4" w14:textId="77777777" w:rsidR="009C64B9" w:rsidRPr="00A13FC2" w:rsidRDefault="005D2324">
      <w:pPr>
        <w:tabs>
          <w:tab w:val="right" w:leader="dot" w:pos="9029"/>
        </w:tabs>
        <w:spacing w:after="80"/>
        <w:rPr>
          <w:lang w:val="es-CL"/>
        </w:rPr>
      </w:pPr>
      <w:r w:rsidRPr="00A13FC2">
        <w:rPr>
          <w:lang w:val="es-CL"/>
        </w:rPr>
        <w:t>Resumen</w:t>
      </w:r>
      <w:r w:rsidRPr="00A13FC2">
        <w:rPr>
          <w:lang w:val="es-CL"/>
        </w:rPr>
        <w:tab/>
        <w:t>3</w:t>
      </w:r>
    </w:p>
    <w:p w14:paraId="632C16A7" w14:textId="77777777" w:rsidR="009C64B9" w:rsidRPr="00A13FC2" w:rsidRDefault="005D2324">
      <w:pPr>
        <w:tabs>
          <w:tab w:val="right" w:leader="dot" w:pos="9029"/>
        </w:tabs>
        <w:spacing w:after="80"/>
        <w:rPr>
          <w:lang w:val="es-CL"/>
        </w:rPr>
      </w:pPr>
      <w:r w:rsidRPr="00A13FC2">
        <w:rPr>
          <w:lang w:val="es-CL"/>
        </w:rPr>
        <w:t>Introducción</w:t>
      </w:r>
      <w:r w:rsidRPr="00A13FC2">
        <w:rPr>
          <w:lang w:val="es-CL"/>
        </w:rPr>
        <w:tab/>
        <w:t>4</w:t>
      </w:r>
    </w:p>
    <w:p w14:paraId="2D6DE09B" w14:textId="77777777" w:rsidR="009C64B9" w:rsidRPr="00A13FC2" w:rsidRDefault="005D2324">
      <w:pPr>
        <w:tabs>
          <w:tab w:val="right" w:leader="dot" w:pos="9029"/>
        </w:tabs>
        <w:spacing w:after="80"/>
        <w:rPr>
          <w:lang w:val="es-CL"/>
        </w:rPr>
      </w:pPr>
      <w:r w:rsidRPr="00A13FC2">
        <w:rPr>
          <w:lang w:val="es-CL"/>
        </w:rPr>
        <w:t>Descripción y relevancia del Proyecto APT</w:t>
      </w:r>
      <w:r w:rsidRPr="00A13FC2">
        <w:rPr>
          <w:lang w:val="es-CL"/>
        </w:rPr>
        <w:tab/>
        <w:t>5</w:t>
      </w:r>
    </w:p>
    <w:p w14:paraId="6B4E6F46" w14:textId="77777777" w:rsidR="009C64B9" w:rsidRPr="00A13FC2" w:rsidRDefault="005D2324">
      <w:pPr>
        <w:tabs>
          <w:tab w:val="right" w:leader="dot" w:pos="9029"/>
        </w:tabs>
        <w:spacing w:after="80"/>
        <w:rPr>
          <w:lang w:val="es-CL"/>
        </w:rPr>
      </w:pPr>
      <w:r w:rsidRPr="00A13FC2">
        <w:rPr>
          <w:lang w:val="es-CL"/>
        </w:rPr>
        <w:t>Objetivos</w:t>
      </w:r>
      <w:r w:rsidRPr="00A13FC2">
        <w:rPr>
          <w:lang w:val="es-CL"/>
        </w:rPr>
        <w:tab/>
        <w:t>6</w:t>
      </w:r>
    </w:p>
    <w:p w14:paraId="3B0FCFE2" w14:textId="77777777" w:rsidR="009C64B9" w:rsidRPr="00A13FC2" w:rsidRDefault="005D2324">
      <w:pPr>
        <w:tabs>
          <w:tab w:val="right" w:leader="dot" w:pos="9029"/>
        </w:tabs>
        <w:spacing w:after="80"/>
        <w:ind w:left="432"/>
        <w:rPr>
          <w:lang w:val="es-CL"/>
        </w:rPr>
      </w:pPr>
      <w:r w:rsidRPr="00A13FC2">
        <w:rPr>
          <w:lang w:val="es-CL"/>
        </w:rPr>
        <w:t>Objetivo general</w:t>
      </w:r>
      <w:r w:rsidRPr="00A13FC2">
        <w:rPr>
          <w:lang w:val="es-CL"/>
        </w:rPr>
        <w:tab/>
        <w:t>6</w:t>
      </w:r>
    </w:p>
    <w:p w14:paraId="68A6E9E4" w14:textId="77777777" w:rsidR="009C64B9" w:rsidRPr="00A13FC2" w:rsidRDefault="005D2324">
      <w:pPr>
        <w:tabs>
          <w:tab w:val="right" w:leader="dot" w:pos="9029"/>
        </w:tabs>
        <w:spacing w:after="80"/>
        <w:ind w:left="432"/>
        <w:rPr>
          <w:lang w:val="es-CL"/>
        </w:rPr>
      </w:pPr>
      <w:r w:rsidRPr="00A13FC2">
        <w:rPr>
          <w:lang w:val="es-CL"/>
        </w:rPr>
        <w:t>Objetivos específicos</w:t>
      </w:r>
      <w:r w:rsidRPr="00A13FC2">
        <w:rPr>
          <w:lang w:val="es-CL"/>
        </w:rPr>
        <w:tab/>
        <w:t>6</w:t>
      </w:r>
    </w:p>
    <w:p w14:paraId="6667B308" w14:textId="77777777" w:rsidR="009C64B9" w:rsidRPr="00A13FC2" w:rsidRDefault="005D2324">
      <w:pPr>
        <w:tabs>
          <w:tab w:val="right" w:leader="dot" w:pos="9029"/>
        </w:tabs>
        <w:spacing w:after="80"/>
        <w:rPr>
          <w:lang w:val="es-CL"/>
        </w:rPr>
      </w:pPr>
      <w:r w:rsidRPr="00A13FC2">
        <w:rPr>
          <w:lang w:val="es-CL"/>
        </w:rPr>
        <w:t>Relación con el perfil de egreso</w:t>
      </w:r>
      <w:r w:rsidRPr="00A13FC2">
        <w:rPr>
          <w:lang w:val="es-CL"/>
        </w:rPr>
        <w:tab/>
        <w:t>7</w:t>
      </w:r>
    </w:p>
    <w:p w14:paraId="334C26A1" w14:textId="77777777" w:rsidR="009C64B9" w:rsidRPr="00A13FC2" w:rsidRDefault="005D2324">
      <w:pPr>
        <w:tabs>
          <w:tab w:val="right" w:leader="dot" w:pos="9029"/>
        </w:tabs>
        <w:spacing w:after="80"/>
        <w:rPr>
          <w:lang w:val="es-CL"/>
        </w:rPr>
      </w:pPr>
      <w:r w:rsidRPr="00A13FC2">
        <w:rPr>
          <w:lang w:val="es-CL"/>
        </w:rPr>
        <w:t>Relación con mis intereses profesionales</w:t>
      </w:r>
      <w:r w:rsidRPr="00A13FC2">
        <w:rPr>
          <w:lang w:val="es-CL"/>
        </w:rPr>
        <w:tab/>
        <w:t>8</w:t>
      </w:r>
    </w:p>
    <w:p w14:paraId="0B72B779" w14:textId="77777777" w:rsidR="009C64B9" w:rsidRPr="00A13FC2" w:rsidRDefault="005D2324">
      <w:pPr>
        <w:tabs>
          <w:tab w:val="right" w:leader="dot" w:pos="9029"/>
        </w:tabs>
        <w:spacing w:after="80"/>
        <w:rPr>
          <w:lang w:val="es-CL"/>
        </w:rPr>
      </w:pPr>
      <w:r w:rsidRPr="00A13FC2">
        <w:rPr>
          <w:lang w:val="es-CL"/>
        </w:rPr>
        <w:t>Factibilidad del Proyecto APT</w:t>
      </w:r>
      <w:r w:rsidRPr="00A13FC2">
        <w:rPr>
          <w:lang w:val="es-CL"/>
        </w:rPr>
        <w:tab/>
        <w:t>9</w:t>
      </w:r>
    </w:p>
    <w:p w14:paraId="4AF54D49" w14:textId="77777777" w:rsidR="009C64B9" w:rsidRPr="00A13FC2" w:rsidRDefault="005D2324">
      <w:pPr>
        <w:tabs>
          <w:tab w:val="right" w:leader="dot" w:pos="9029"/>
        </w:tabs>
        <w:spacing w:after="80"/>
        <w:rPr>
          <w:lang w:val="es-CL"/>
        </w:rPr>
      </w:pPr>
      <w:r w:rsidRPr="00A13FC2">
        <w:rPr>
          <w:lang w:val="es-CL"/>
        </w:rPr>
        <w:t>Metodología</w:t>
      </w:r>
      <w:r w:rsidRPr="00A13FC2">
        <w:rPr>
          <w:lang w:val="es-CL"/>
        </w:rPr>
        <w:tab/>
        <w:t>10</w:t>
      </w:r>
    </w:p>
    <w:p w14:paraId="3FA2C96E" w14:textId="77777777" w:rsidR="009C64B9" w:rsidRPr="00A13FC2" w:rsidRDefault="005D2324">
      <w:pPr>
        <w:tabs>
          <w:tab w:val="right" w:leader="dot" w:pos="9029"/>
        </w:tabs>
        <w:spacing w:after="80"/>
        <w:rPr>
          <w:lang w:val="es-CL"/>
        </w:rPr>
      </w:pPr>
      <w:r w:rsidRPr="00A13FC2">
        <w:rPr>
          <w:lang w:val="es-CL"/>
        </w:rPr>
        <w:t>Plan de trabajo</w:t>
      </w:r>
      <w:r w:rsidRPr="00A13FC2">
        <w:rPr>
          <w:lang w:val="es-CL"/>
        </w:rPr>
        <w:tab/>
        <w:t>11</w:t>
      </w:r>
    </w:p>
    <w:p w14:paraId="6316479E" w14:textId="77777777" w:rsidR="009C64B9" w:rsidRPr="00A13FC2" w:rsidRDefault="005D2324">
      <w:pPr>
        <w:tabs>
          <w:tab w:val="right" w:leader="dot" w:pos="9029"/>
        </w:tabs>
        <w:spacing w:after="80"/>
        <w:rPr>
          <w:lang w:val="es-CL"/>
        </w:rPr>
      </w:pPr>
      <w:r w:rsidRPr="00A13FC2">
        <w:rPr>
          <w:lang w:val="es-CL"/>
        </w:rPr>
        <w:t>Evidencias del proyecto</w:t>
      </w:r>
      <w:r w:rsidRPr="00A13FC2">
        <w:rPr>
          <w:lang w:val="es-CL"/>
        </w:rPr>
        <w:tab/>
        <w:t>12</w:t>
      </w:r>
    </w:p>
    <w:p w14:paraId="68C65D40" w14:textId="77777777" w:rsidR="009C64B9" w:rsidRPr="00A13FC2" w:rsidRDefault="005D2324">
      <w:pPr>
        <w:tabs>
          <w:tab w:val="right" w:leader="dot" w:pos="9029"/>
        </w:tabs>
        <w:spacing w:after="80"/>
        <w:rPr>
          <w:lang w:val="es-CL"/>
        </w:rPr>
      </w:pPr>
      <w:r w:rsidRPr="00A13FC2">
        <w:rPr>
          <w:lang w:val="es-CL"/>
        </w:rPr>
        <w:t>Conclusión individual</w:t>
      </w:r>
      <w:r w:rsidRPr="00A13FC2">
        <w:rPr>
          <w:lang w:val="es-CL"/>
        </w:rPr>
        <w:tab/>
        <w:t>13</w:t>
      </w:r>
    </w:p>
    <w:p w14:paraId="1CF44CD3" w14:textId="77777777" w:rsidR="009C64B9" w:rsidRPr="00A13FC2" w:rsidRDefault="005D2324">
      <w:pPr>
        <w:tabs>
          <w:tab w:val="right" w:leader="dot" w:pos="9029"/>
        </w:tabs>
        <w:spacing w:after="80"/>
        <w:rPr>
          <w:lang w:val="es-CL"/>
        </w:rPr>
      </w:pPr>
      <w:r w:rsidRPr="00A13FC2">
        <w:rPr>
          <w:lang w:val="es-CL"/>
        </w:rPr>
        <w:t>Reflexión individual</w:t>
      </w:r>
      <w:r w:rsidRPr="00A13FC2">
        <w:rPr>
          <w:lang w:val="es-CL"/>
        </w:rPr>
        <w:tab/>
        <w:t>14</w:t>
      </w:r>
    </w:p>
    <w:p w14:paraId="5B658C99" w14:textId="77777777" w:rsidR="009C64B9" w:rsidRPr="00A13FC2" w:rsidRDefault="005D2324">
      <w:pPr>
        <w:rPr>
          <w:lang w:val="es-CL"/>
        </w:rPr>
      </w:pPr>
      <w:r w:rsidRPr="00A13FC2">
        <w:rPr>
          <w:lang w:val="es-CL"/>
        </w:rPr>
        <w:br w:type="page"/>
      </w:r>
    </w:p>
    <w:p w14:paraId="61CFA8BD" w14:textId="77777777" w:rsidR="009C64B9" w:rsidRPr="00A13FC2" w:rsidRDefault="005D2324">
      <w:pPr>
        <w:spacing w:after="280"/>
        <w:rPr>
          <w:lang w:val="es-CL"/>
        </w:rPr>
      </w:pPr>
      <w:r w:rsidRPr="00A13FC2">
        <w:rPr>
          <w:b/>
          <w:sz w:val="36"/>
          <w:lang w:val="es-CL"/>
        </w:rPr>
        <w:lastRenderedPageBreak/>
        <w:t>Resumen</w:t>
      </w:r>
    </w:p>
    <w:p w14:paraId="76894EB9" w14:textId="77777777" w:rsidR="009C64B9" w:rsidRPr="00A13FC2" w:rsidRDefault="005D2324">
      <w:pPr>
        <w:jc w:val="both"/>
        <w:rPr>
          <w:lang w:val="es-CL"/>
        </w:rPr>
      </w:pPr>
      <w:r>
        <w:rPr>
          <w:lang w:val="es-CL"/>
        </w:rPr>
        <w:t>Vexa Local es un sistema de búsqueda y consulta inteligente de documentos que utiliza inteligencia artificial generativa y funciona de forma 100% local, pensado para organizaciones que manejan información sensible, como estudios jurídicos, clínicas y centros de salud o instituciones financieras. Estas organizaciones necesitan consultar rápidamente grandes volúmenes de documentación interna (contratos, fichas clínicas, políticas, normativas), pero no pueden usar herramientas de IA en la nube porque enviar esa información a servidores externos implica un riesgo legal y de confidencialidad, en especial por la Ley N.º 19.628 y el secreto profesional.</w:t>
      </w:r>
    </w:p>
    <w:p w14:paraId="0C9DF6E9" w14:textId="77777777" w:rsidR="009C64B9" w:rsidRPr="00A13FC2" w:rsidRDefault="005D2324">
      <w:pPr>
        <w:jc w:val="both"/>
        <w:rPr>
          <w:lang w:val="es-CL"/>
        </w:rPr>
      </w:pPr>
      <w:r>
        <w:rPr>
          <w:lang w:val="es-CL"/>
        </w:rPr>
        <w:t>El proyecto propone una arquitectura RAG (Retrieval-Augmented Generation) on-premise: el usuario carga documentos PDF o Word, formula preguntas en lenguaje natural y recibe respuestas generadas por un modelo de lenguaje que se ejecuta en su propio equipo, basadas exclusivamente en el contenido de los documentos y citando la fuente. El desarrollo sigue la metodología CRISP-DM con un enfoque iterativo-incremental, se prueba con documentos sintéticos para resguardar la confidencialidad y se valida con un análisis de tráfico de red que demuestre que el sistema no realiza conexiones externas.</w:t>
      </w:r>
    </w:p>
    <w:p w14:paraId="23160B1C" w14:textId="77777777" w:rsidR="009C64B9" w:rsidRPr="00A13FC2" w:rsidRDefault="005D2324">
      <w:pPr>
        <w:rPr>
          <w:lang w:val="es-CL"/>
        </w:rPr>
      </w:pPr>
      <w:r w:rsidRPr="00A13FC2">
        <w:rPr>
          <w:lang w:val="es-CL"/>
        </w:rPr>
        <w:br w:type="page"/>
      </w:r>
    </w:p>
    <w:p w14:paraId="1FB4E912" w14:textId="77777777" w:rsidR="009C64B9" w:rsidRPr="00A13FC2" w:rsidRDefault="005D2324">
      <w:pPr>
        <w:spacing w:after="280"/>
        <w:rPr>
          <w:lang w:val="es-CL"/>
        </w:rPr>
      </w:pPr>
      <w:r w:rsidRPr="00A13FC2">
        <w:rPr>
          <w:b/>
          <w:sz w:val="36"/>
          <w:lang w:val="es-CL"/>
        </w:rPr>
        <w:lastRenderedPageBreak/>
        <w:t>Introducción</w:t>
      </w:r>
    </w:p>
    <w:p w14:paraId="7A5E1E58" w14:textId="77777777" w:rsidR="009C64B9" w:rsidRPr="00A13FC2" w:rsidRDefault="005D2324">
      <w:pPr>
        <w:jc w:val="both"/>
        <w:rPr>
          <w:lang w:val="es-CL"/>
        </w:rPr>
      </w:pPr>
      <w:r>
        <w:rPr>
          <w:lang w:val="es-CL"/>
        </w:rPr>
        <w:t>Muchas organizaciones chilenas que trabajan con información confidencial generan y consultan a diario grandes volúmenes de documentos internos. Encontrar una cláusula, un dato clínico o una política específica suele implicar revisar carpetas y archivos manualmente, lo que consume horas de trabajo. Las herramientas de IA generativa disponibles en el mercado podrían resolver esta búsqueda, pero requieren enviar los documentos a servidores externos, algo que estas organizaciones no pueden hacer sin comprometer la confidencialidad y la normativa vigente.</w:t>
      </w:r>
    </w:p>
    <w:p w14:paraId="07BF08C3" w14:textId="77777777" w:rsidR="009C64B9" w:rsidRPr="00A13FC2" w:rsidRDefault="005D2324">
      <w:pPr>
        <w:jc w:val="both"/>
        <w:rPr>
          <w:lang w:val="es-CL"/>
        </w:rPr>
      </w:pPr>
      <w:r>
        <w:rPr>
          <w:lang w:val="es-CL"/>
        </w:rPr>
        <w:t>En este contexto surge Vexa Local, Proyecto APT desarrollado en la asignatura Capstone de Ingeniería Informática de Duoc UC, sede Alameda, por Josué García, Ignacio López y Héctor Schulz. Su propósito es permitir que organizaciones pequeñas y medianas, que no cuentan con presupuesto para soluciones de IA empresarial certificadas, accedan a las capacidades de la IA generativa sin que su información salga de su infraestructura.</w:t>
      </w:r>
    </w:p>
    <w:p w14:paraId="46BFDECE" w14:textId="77777777" w:rsidR="009C64B9" w:rsidRPr="00A13FC2" w:rsidRDefault="005D2324">
      <w:pPr>
        <w:jc w:val="both"/>
        <w:rPr>
          <w:lang w:val="es-CL"/>
        </w:rPr>
      </w:pPr>
      <w:r>
        <w:rPr>
          <w:lang w:val="es-CL"/>
        </w:rPr>
        <w:t>El presente informe expone la definición del proyecto, su relación con el perfil de egreso y con mis intereses profesionales, su factibilidad, objetivos, metodología, plan de trabajo y evidencias propuestas. Estos elementos establecen la base para desarrollar y evaluar la solución durante las siguientes fases de Capstone.</w:t>
      </w:r>
    </w:p>
    <w:p w14:paraId="49D366FE" w14:textId="77777777" w:rsidR="009C64B9" w:rsidRPr="00A13FC2" w:rsidRDefault="005D2324">
      <w:pPr>
        <w:rPr>
          <w:lang w:val="es-CL"/>
        </w:rPr>
      </w:pPr>
      <w:r w:rsidRPr="00A13FC2">
        <w:rPr>
          <w:lang w:val="es-CL"/>
        </w:rPr>
        <w:br w:type="page"/>
      </w:r>
    </w:p>
    <w:p w14:paraId="4E22F62A" w14:textId="77777777" w:rsidR="009C64B9" w:rsidRPr="00A13FC2" w:rsidRDefault="005D2324">
      <w:pPr>
        <w:spacing w:after="280"/>
        <w:rPr>
          <w:lang w:val="es-CL"/>
        </w:rPr>
      </w:pPr>
      <w:r w:rsidRPr="00A13FC2">
        <w:rPr>
          <w:b/>
          <w:sz w:val="36"/>
          <w:lang w:val="es-CL"/>
        </w:rPr>
        <w:lastRenderedPageBreak/>
        <w:t>Descripción y relevancia del Proyecto APT</w:t>
      </w:r>
    </w:p>
    <w:p w14:paraId="2E4A8592" w14:textId="77777777" w:rsidR="009C64B9" w:rsidRPr="00A13FC2" w:rsidRDefault="005D2324">
      <w:pPr>
        <w:jc w:val="both"/>
        <w:rPr>
          <w:lang w:val="es-CL"/>
        </w:rPr>
      </w:pPr>
      <w:r>
        <w:rPr>
          <w:lang w:val="es-CL"/>
        </w:rPr>
        <w:t>Vexa Local es un sistema de consulta inteligente de documentos orientado a organizaciones que manejan información sensible. Permite cargar un conjunto de documentos (PDF o Word) y hacer preguntas en lenguaje natural, recibiendo respuestas generadas por un modelo de lenguaje local, basadas únicamente en el contenido de esos documentos y con la fuente citada. Todo el procesamiento ocurre en el computador o servidor de la organización, sin conexión a internet.</w:t>
      </w:r>
    </w:p>
    <w:p w14:paraId="7BF3037C" w14:textId="77777777" w:rsidR="009C64B9" w:rsidRPr="00A13FC2" w:rsidRDefault="005D2324">
      <w:pPr>
        <w:jc w:val="both"/>
        <w:rPr>
          <w:lang w:val="es-CL"/>
        </w:rPr>
      </w:pPr>
      <w:r>
        <w:rPr>
          <w:lang w:val="es-CL"/>
        </w:rPr>
        <w:t>El problema que aborda es doble. Por un lado, los colaboradores pierden mucho tiempo buscando información en grandes cantidades de documentos. Por otro, no pueden apoyarse en herramientas como ChatGPT o servicios similares en la nube, porque subir contratos o fichas clínicas a servidores externos implica un riesgo legal y de confidencialidad, considerando la Ley N.º 19.628 sobre Protección de la Vida Privada y el secreto profesional en las profesiones jurídicas y de salud.</w:t>
      </w:r>
    </w:p>
    <w:p w14:paraId="34D996E5" w14:textId="77777777" w:rsidR="009C64B9" w:rsidRPr="00A13FC2" w:rsidRDefault="005D2324">
      <w:pPr>
        <w:jc w:val="both"/>
        <w:rPr>
          <w:lang w:val="es-CL"/>
        </w:rPr>
      </w:pPr>
      <w:r>
        <w:rPr>
          <w:lang w:val="es-CL"/>
        </w:rPr>
        <w:t>Esta situación es transversal a pequeñas y medianas organizaciones en Chile, que no cuentan con presupuesto ni infraestructura para implementar soluciones de IA empresarial certificadas y quedan en desventaja frente a organizaciones más grandes. El aporte de valor del proyecto es ofrecerles una alternativa basada en software libre, que ahorra tiempo de búsqueda y mantiene los datos dentro de la organización.</w:t>
      </w:r>
    </w:p>
    <w:p w14:paraId="1A7EA9EF" w14:textId="77777777" w:rsidR="009C64B9" w:rsidRPr="00A13FC2" w:rsidRDefault="005D2324">
      <w:pPr>
        <w:jc w:val="both"/>
        <w:rPr>
          <w:lang w:val="es-CL"/>
        </w:rPr>
      </w:pPr>
      <w:r>
        <w:rPr>
          <w:lang w:val="es-CL"/>
        </w:rPr>
        <w:t>El proyecto es relevante para Ingeniería Informática porque integra minería de datos, procesamiento de lenguaje natural, desarrollo de software y ciberseguridad, pilares del perfil de egreso, para resolver una necesidad real y creciente del mercado. Para resguardar la confidencialidad, el sistema se probará con documentos sintéticos (contratos o fichas clínicas ficticias) y no con información real de clientes.</w:t>
      </w:r>
    </w:p>
    <w:p w14:paraId="0849E808" w14:textId="77777777" w:rsidR="009C64B9" w:rsidRPr="00A13FC2" w:rsidRDefault="005D2324">
      <w:pPr>
        <w:rPr>
          <w:lang w:val="es-CL"/>
        </w:rPr>
      </w:pPr>
      <w:r w:rsidRPr="00A13FC2">
        <w:rPr>
          <w:lang w:val="es-CL"/>
        </w:rPr>
        <w:br w:type="page"/>
      </w:r>
    </w:p>
    <w:p w14:paraId="165722D9" w14:textId="77777777" w:rsidR="009C64B9" w:rsidRPr="00A13FC2" w:rsidRDefault="005D2324">
      <w:pPr>
        <w:spacing w:after="280"/>
        <w:rPr>
          <w:lang w:val="es-CL"/>
        </w:rPr>
      </w:pPr>
      <w:r w:rsidRPr="00A13FC2">
        <w:rPr>
          <w:b/>
          <w:sz w:val="36"/>
          <w:lang w:val="es-CL"/>
        </w:rPr>
        <w:lastRenderedPageBreak/>
        <w:t>Objetivos</w:t>
      </w:r>
    </w:p>
    <w:p w14:paraId="27E08B31" w14:textId="77777777" w:rsidR="009C64B9" w:rsidRPr="00A13FC2" w:rsidRDefault="005D2324">
      <w:pPr>
        <w:spacing w:before="200" w:after="120"/>
        <w:ind w:left="360"/>
        <w:rPr>
          <w:lang w:val="es-CL"/>
        </w:rPr>
      </w:pPr>
      <w:r w:rsidRPr="00A13FC2">
        <w:rPr>
          <w:b/>
          <w:sz w:val="26"/>
          <w:lang w:val="es-CL"/>
        </w:rPr>
        <w:t>Objetivo general</w:t>
      </w:r>
    </w:p>
    <w:p w14:paraId="6C489EA8" w14:textId="77777777" w:rsidR="009C64B9" w:rsidRPr="00A13FC2" w:rsidRDefault="005D2324">
      <w:pPr>
        <w:jc w:val="both"/>
        <w:rPr>
          <w:lang w:val="es-CL"/>
        </w:rPr>
      </w:pPr>
      <w:r>
        <w:rPr>
          <w:lang w:val="es-CL"/>
        </w:rPr>
        <w:t>Diseñar e implementar un sistema de búsqueda y consulta inteligente de documentos, basado en una arquitectura RAG (Retrieval-Augmented Generation), que opere de forma 100% local, permitiendo a organizaciones con datos sensibles acceder a las capacidades de la inteligencia artificial generativa sin comprometer la confidencialidad de su información.</w:t>
      </w:r>
    </w:p>
    <w:p w14:paraId="38FB744A" w14:textId="77777777" w:rsidR="009C64B9" w:rsidRPr="00A13FC2" w:rsidRDefault="005D2324">
      <w:pPr>
        <w:spacing w:before="200" w:after="120"/>
        <w:ind w:left="360"/>
        <w:rPr>
          <w:lang w:val="es-CL"/>
        </w:rPr>
      </w:pPr>
      <w:r w:rsidRPr="00A13FC2">
        <w:rPr>
          <w:b/>
          <w:sz w:val="26"/>
          <w:lang w:val="es-CL"/>
        </w:rPr>
        <w:t>Objetivos específicos</w:t>
      </w:r>
    </w:p>
    <w:p w14:paraId="21A90C08" w14:textId="77777777" w:rsidR="009C64B9" w:rsidRPr="00A13FC2" w:rsidRDefault="005D2324">
      <w:pPr>
        <w:spacing w:after="160"/>
        <w:ind w:left="432"/>
        <w:jc w:val="both"/>
        <w:rPr>
          <w:lang w:val="es-CL"/>
        </w:rPr>
      </w:pPr>
      <w:r>
        <w:rPr>
          <w:b/>
        </w:rPr>
        <w:t>1.  Seleccionar</w:t>
      </w:r>
      <w:r>
        <w:t xml:space="preserve"> las tecnologías de modelo de lenguaje, generación de embeddings y base de datos vectorial adecuadas para un entorno local.</w:t>
      </w:r>
    </w:p>
    <w:p w14:paraId="6D3F5DE1" w14:textId="77777777" w:rsidR="009C64B9" w:rsidRPr="00A13FC2" w:rsidRDefault="005D2324">
      <w:pPr>
        <w:spacing w:after="160"/>
        <w:ind w:left="432"/>
        <w:jc w:val="both"/>
        <w:rPr>
          <w:lang w:val="es-CL"/>
        </w:rPr>
      </w:pPr>
      <w:r>
        <w:rPr>
          <w:b/>
        </w:rPr>
        <w:t>2.  Construir</w:t>
      </w:r>
      <w:r>
        <w:t xml:space="preserve"> un módulo de ingesta y procesamiento de documentos (PDF y Word) que transforme el contenido en representaciones vectoriales.</w:t>
      </w:r>
    </w:p>
    <w:p w14:paraId="33016BD0" w14:textId="77777777" w:rsidR="009C64B9" w:rsidRPr="00A13FC2" w:rsidRDefault="005D2324">
      <w:pPr>
        <w:spacing w:after="160"/>
        <w:ind w:left="432"/>
        <w:jc w:val="both"/>
        <w:rPr>
          <w:lang w:val="es-CL"/>
        </w:rPr>
      </w:pPr>
      <w:r>
        <w:rPr>
          <w:b/>
        </w:rPr>
        <w:t>3.  Implementar</w:t>
      </w:r>
      <w:r>
        <w:t xml:space="preserve"> un mecanismo de recuperación semántica que identifique los fragmentos de documentos más relevantes para una consulta dada.</w:t>
      </w:r>
    </w:p>
    <w:p w14:paraId="5891D3C4" w14:textId="77777777" w:rsidR="009C64B9" w:rsidRPr="00A13FC2" w:rsidRDefault="005D2324">
      <w:pPr>
        <w:spacing w:after="160"/>
        <w:ind w:left="432"/>
        <w:jc w:val="both"/>
        <w:rPr>
          <w:lang w:val="es-CL"/>
        </w:rPr>
      </w:pPr>
      <w:r>
        <w:rPr>
          <w:b/>
        </w:rPr>
        <w:t>4.  Desarrollar</w:t>
      </w:r>
      <w:r>
        <w:t xml:space="preserve"> una interfaz conversacional que permita a usuarios sin conocimientos técnicos realizar consultas y obtener respuestas con su fuente citada.</w:t>
      </w:r>
    </w:p>
    <w:p w14:paraId="6D75F1CC" w14:textId="77777777" w:rsidR="009C64B9" w:rsidRPr="00A13FC2" w:rsidRDefault="005D2324">
      <w:pPr>
        <w:spacing w:after="160"/>
        <w:ind w:left="432"/>
        <w:jc w:val="both"/>
        <w:rPr>
          <w:lang w:val="es-CL"/>
        </w:rPr>
      </w:pPr>
      <w:r>
        <w:rPr>
          <w:b/>
        </w:rPr>
        <w:t>5.  Verificar</w:t>
      </w:r>
      <w:r>
        <w:t>, mediante análisis de tráfico de red, que el sistema no realiza conexiones a servidores externos durante su funcionamiento.</w:t>
      </w:r>
    </w:p>
    <w:p w14:paraId="5F17488B" w14:textId="77777777" w:rsidR="009C64B9" w:rsidRPr="00A13FC2" w:rsidRDefault="005D2324">
      <w:pPr>
        <w:spacing w:after="160"/>
        <w:ind w:left="432"/>
        <w:jc w:val="both"/>
        <w:rPr>
          <w:lang w:val="es-CL"/>
        </w:rPr>
      </w:pPr>
      <w:r>
        <w:rPr>
          <w:b/>
        </w:rPr>
        <w:t>6.  Evaluar</w:t>
      </w:r>
      <w:r>
        <w:t xml:space="preserve"> el desempeño del sistema en cuanto a precisión de las respuestas y tiempos de respuesta, utilizando un conjunto de documentos y preguntas de prueba.</w:t>
      </w:r>
    </w:p>
    <w:p w14:paraId="60CA1904" w14:textId="77777777" w:rsidR="009C64B9" w:rsidRPr="00A13FC2" w:rsidRDefault="005D2324">
      <w:pPr>
        <w:rPr>
          <w:lang w:val="es-CL"/>
        </w:rPr>
      </w:pPr>
      <w:r w:rsidRPr="00A13FC2">
        <w:rPr>
          <w:lang w:val="es-CL"/>
        </w:rPr>
        <w:br w:type="page"/>
      </w:r>
    </w:p>
    <w:p w14:paraId="442E9CAC" w14:textId="77777777" w:rsidR="009C64B9" w:rsidRPr="00A13FC2" w:rsidRDefault="005D2324">
      <w:pPr>
        <w:spacing w:after="280"/>
        <w:rPr>
          <w:lang w:val="es-CL"/>
        </w:rPr>
      </w:pPr>
      <w:r w:rsidRPr="00A13FC2">
        <w:rPr>
          <w:b/>
          <w:sz w:val="36"/>
          <w:lang w:val="es-CL"/>
        </w:rPr>
        <w:lastRenderedPageBreak/>
        <w:t>Relación con el perfil de egreso</w:t>
      </w:r>
    </w:p>
    <w:p w14:paraId="4B3D53BE" w14:textId="77777777" w:rsidR="009C64B9" w:rsidRPr="00A13FC2" w:rsidRDefault="005D2324">
      <w:pPr>
        <w:jc w:val="both"/>
        <w:rPr>
          <w:lang w:val="es-CL"/>
        </w:rPr>
      </w:pPr>
      <w:r>
        <w:rPr>
          <w:lang w:val="es-CL"/>
        </w:rPr>
        <w:t>Vexa Local se relaciona directamente con el perfil de egreso de Ingeniería Informática, porque integra en una sola solución las áreas de análisis y evaluación de soluciones informáticas, desarrollo de software y ciberseguridad y gestión de riesgos de la información.</w:t>
      </w:r>
    </w:p>
    <w:p w14:paraId="0AC27106" w14:textId="77777777" w:rsidR="009C64B9" w:rsidRPr="00A13FC2" w:rsidRDefault="005D2324">
      <w:pPr>
        <w:jc w:val="both"/>
        <w:rPr>
          <w:lang w:val="es-CL"/>
        </w:rPr>
      </w:pPr>
      <w:r>
        <w:rPr>
          <w:lang w:val="es-CL"/>
        </w:rPr>
        <w:t>Las competencias del perfil de egreso que pondré en práctica son tres: desarrollar una solución de software utilizando técnicas que sistematicen el proceso de desarrollo y mantenimiento; aplicar técnicas de minería de datos y procesamiento de lenguaje natural para extraer información relevante desde grandes volúmenes de datos no estructurados; e implementar medidas de seguridad de la información, evaluando riesgos y aplicando controles que protejan la confidencialidad, integridad y disponibilidad de los datos.</w:t>
      </w:r>
    </w:p>
    <w:p w14:paraId="6076B437" w14:textId="77777777" w:rsidR="009C64B9" w:rsidRPr="00A13FC2" w:rsidRDefault="005D2324">
      <w:pPr>
        <w:jc w:val="both"/>
        <w:rPr>
          <w:lang w:val="es-CL"/>
        </w:rPr>
      </w:pPr>
      <w:r>
        <w:rPr>
          <w:lang w:val="es-CL"/>
        </w:rPr>
        <w:t>En la práctica, el pipeline de datos y el procesamiento de documentos se apoyan en lo aprendido en Minería de Datos y Big Data; el diseño y la construcción del sistema, en las asignaturas de desarrollo de software; y la verificación de privacidad y el endurecimiento (hardening) del entorno de despliegue, en Ciberseguridad y Administración Linux. Estas competencias son necesarias para resolver el problema, ya que sin ellas no sería posible procesar los documentos, generar respuestas confiables ni demostrar que la información no sale de la organización.</w:t>
      </w:r>
    </w:p>
    <w:p w14:paraId="7C1E7194" w14:textId="77777777" w:rsidR="009C64B9" w:rsidRPr="00A13FC2" w:rsidRDefault="005D2324">
      <w:pPr>
        <w:rPr>
          <w:lang w:val="es-CL"/>
        </w:rPr>
      </w:pPr>
      <w:r w:rsidRPr="00A13FC2">
        <w:rPr>
          <w:lang w:val="es-CL"/>
        </w:rPr>
        <w:br w:type="page"/>
      </w:r>
    </w:p>
    <w:p w14:paraId="36F83BA5" w14:textId="77777777" w:rsidR="009C64B9" w:rsidRPr="00A13FC2" w:rsidRDefault="005D2324">
      <w:pPr>
        <w:spacing w:after="280"/>
        <w:rPr>
          <w:lang w:val="es-CL"/>
        </w:rPr>
      </w:pPr>
      <w:r w:rsidRPr="00A13FC2">
        <w:rPr>
          <w:b/>
          <w:sz w:val="36"/>
          <w:lang w:val="es-CL"/>
        </w:rPr>
        <w:lastRenderedPageBreak/>
        <w:t>Relación con mis intereses profesionales</w:t>
      </w:r>
    </w:p>
    <w:p w14:paraId="6C14EC99" w14:textId="77777777" w:rsidR="009C64B9" w:rsidRPr="00A13FC2" w:rsidRDefault="005D2324">
      <w:pPr>
        <w:jc w:val="both"/>
        <w:rPr>
          <w:lang w:val="es-CL"/>
        </w:rPr>
      </w:pPr>
      <w:r>
        <w:rPr>
          <w:lang w:val="es-CL"/>
        </w:rPr>
        <w:t>Mis intereses profesionales están orientados al desarrollo de soluciones de inteligencia artificial aplicada y a la ciberseguridad, dos áreas que confluyen directamente en este proyecto.</w:t>
      </w:r>
    </w:p>
    <w:p w14:paraId="79C5AA9B" w14:textId="55BBA8E6" w:rsidR="009C64B9" w:rsidRPr="00A13FC2" w:rsidRDefault="005D2324">
      <w:pPr>
        <w:jc w:val="both"/>
        <w:rPr>
          <w:lang w:val="es-CL"/>
        </w:rPr>
      </w:pPr>
      <w:r>
        <w:rPr>
          <w:lang w:val="es-CL"/>
        </w:rPr>
        <w:t>Desarrollar Vexa Local me permite profundizar en tecnologías de IA generativa local, un área en fuerte crecimiento en la industria, y en técnicas de verificación de privacidad y seguridad de datos. En particular, me interesa construir una solución que combine un modelo de lenguaje con controles que garanticen la confidencialidad de la información.</w:t>
      </w:r>
    </w:p>
    <w:p w14:paraId="2F2EF46C" w14:textId="77777777" w:rsidR="009C64B9" w:rsidRPr="00A13FC2" w:rsidRDefault="005D2324">
      <w:pPr>
        <w:jc w:val="both"/>
        <w:rPr>
          <w:lang w:val="es-CL"/>
        </w:rPr>
      </w:pPr>
      <w:r>
        <w:rPr>
          <w:lang w:val="es-CL"/>
        </w:rPr>
        <w:t>Trabajar en este proyecto contribuye a mi desarrollo profesional porque fortalece un perfil híbrido entre ciencia de datos y ciberseguridad, aplicado a un problema real de organizaciones que manejan información sensible.</w:t>
      </w:r>
    </w:p>
    <w:p w14:paraId="37638D4E" w14:textId="77777777" w:rsidR="009C64B9" w:rsidRPr="00A13FC2" w:rsidRDefault="005D2324">
      <w:pPr>
        <w:rPr>
          <w:lang w:val="es-CL"/>
        </w:rPr>
      </w:pPr>
      <w:r w:rsidRPr="00A13FC2">
        <w:rPr>
          <w:lang w:val="es-CL"/>
        </w:rPr>
        <w:br w:type="page"/>
      </w:r>
    </w:p>
    <w:p w14:paraId="0130BA6A" w14:textId="77777777" w:rsidR="009C64B9" w:rsidRPr="00A13FC2" w:rsidRDefault="005D2324">
      <w:pPr>
        <w:spacing w:after="280"/>
        <w:rPr>
          <w:lang w:val="es-CL"/>
        </w:rPr>
      </w:pPr>
      <w:r w:rsidRPr="00A13FC2">
        <w:rPr>
          <w:b/>
          <w:sz w:val="36"/>
          <w:lang w:val="es-CL"/>
        </w:rPr>
        <w:lastRenderedPageBreak/>
        <w:t>Factibilidad del Proyecto APT</w:t>
      </w:r>
    </w:p>
    <w:p w14:paraId="456C1627" w14:textId="77777777" w:rsidR="009C64B9" w:rsidRPr="00A13FC2" w:rsidRDefault="005D2324">
      <w:pPr>
        <w:jc w:val="both"/>
        <w:rPr>
          <w:lang w:val="es-CL"/>
        </w:rPr>
      </w:pPr>
      <w:r>
        <w:rPr>
          <w:lang w:val="es-CL"/>
        </w:rPr>
        <w:t>El proyecto es factible dentro de la duración del semestre. La asignatura de Portafolio de Título contempla 20 créditos distribuidos en tres fases, lo que permite dedicar tiempo suficiente al desarrollo iterativo del sistema. El plan de trabajo distribuye las actividades en 12 semanas, con un esfuerzo de 3 días por semana durante la Fase 1 y de 5 días por semana durante el desarrollo de la Fase 2.</w:t>
      </w:r>
    </w:p>
    <w:p w14:paraId="5E9A9EFF" w14:textId="77777777" w:rsidR="009C64B9" w:rsidRPr="00A13FC2" w:rsidRDefault="005D2324">
      <w:pPr>
        <w:jc w:val="both"/>
        <w:rPr>
          <w:lang w:val="es-CL"/>
        </w:rPr>
      </w:pPr>
      <w:r>
        <w:rPr>
          <w:lang w:val="es-CL"/>
        </w:rPr>
        <w:t>Los materiales requeridos son de código abierto y gratuitos (Ollama, LlamaIndex, ChromaDB, FastAPI, Streamlit y Docker), y el desarrollo puede realizarse en un computador personal de recursos moderados usando modelos de lenguaje livianos de 7 a 8 mil millones de parámetros.</w:t>
      </w:r>
    </w:p>
    <w:p w14:paraId="6CD29738" w14:textId="77777777" w:rsidR="009C64B9" w:rsidRPr="00A13FC2" w:rsidRDefault="005D2324">
      <w:pPr>
        <w:jc w:val="both"/>
        <w:rPr>
          <w:lang w:val="es-CL"/>
        </w:rPr>
      </w:pPr>
      <w:r>
        <w:rPr>
          <w:lang w:val="es-CL"/>
        </w:rPr>
        <w:t>Como factores externos que facilitan el desarrollo, existe abundante documentación y una comunidad activa en torno a estas tecnologías, y cuento con experiencia previa en Python, Linux y despliegue de soluciones en la nube (GCP), lo que reduce la curva de aprendizaje.</w:t>
      </w:r>
    </w:p>
    <w:p w14:paraId="1B46D8AA" w14:textId="77777777" w:rsidR="009C64B9" w:rsidRPr="00A13FC2" w:rsidRDefault="005D2324">
      <w:pPr>
        <w:jc w:val="both"/>
        <w:rPr>
          <w:lang w:val="es-CL"/>
        </w:rPr>
      </w:pPr>
      <w:r>
        <w:rPr>
          <w:lang w:val="es-CL"/>
        </w:rPr>
        <w:t>Como factor que podría dificultar el desarrollo identifico el poder de cómputo disponible para ejecutar el modelo de lenguaje localmente. Lo mitigaré usando modelos livianos optimizados para CPU y, de ser necesario, una máquina virtual con GPU de bajo costo solo para pruebas puntuales durante el desarrollo.</w:t>
      </w:r>
    </w:p>
    <w:p w14:paraId="66001F7A" w14:textId="77777777" w:rsidR="009C64B9" w:rsidRPr="00A13FC2" w:rsidRDefault="005D2324">
      <w:pPr>
        <w:rPr>
          <w:lang w:val="es-CL"/>
        </w:rPr>
      </w:pPr>
      <w:r w:rsidRPr="00A13FC2">
        <w:rPr>
          <w:lang w:val="es-CL"/>
        </w:rPr>
        <w:br w:type="page"/>
      </w:r>
    </w:p>
    <w:p w14:paraId="2DC466F6" w14:textId="77777777" w:rsidR="009C64B9" w:rsidRPr="00A13FC2" w:rsidRDefault="005D2324">
      <w:pPr>
        <w:spacing w:after="280"/>
        <w:rPr>
          <w:lang w:val="es-CL"/>
        </w:rPr>
      </w:pPr>
      <w:r w:rsidRPr="00A13FC2">
        <w:rPr>
          <w:b/>
          <w:sz w:val="36"/>
          <w:lang w:val="es-CL"/>
        </w:rPr>
        <w:lastRenderedPageBreak/>
        <w:t>Metodología</w:t>
      </w:r>
    </w:p>
    <w:p w14:paraId="62AEA476" w14:textId="77777777" w:rsidR="009C64B9" w:rsidRPr="00A13FC2" w:rsidRDefault="005D2324">
      <w:pPr>
        <w:jc w:val="both"/>
        <w:rPr>
          <w:lang w:val="es-CL"/>
        </w:rPr>
      </w:pPr>
      <w:r>
        <w:rPr>
          <w:lang w:val="es-CL"/>
        </w:rPr>
        <w:t>El desarrollo del proyecto se aborda con la metodología CRISP-DM (Cross Industry Standard Process for Data Mining), complementada con un enfoque de gestión iterativo-incremental para la construcción del software. CRISP-DM guía la comprensión del problema, la preparación de los documentos de prueba, el modelado del sistema RAG y la evaluación de resultados. El enfoque iterativo-incremental permite construir el sistema por componentes (ingesta, embeddings, recuperación, generación de respuestas e interfaz), probando y ajustando cada módulo antes de integrarlo al siguiente.</w:t>
      </w:r>
    </w:p>
    <w:p w14:paraId="60E82C71" w14:textId="15E57927" w:rsidR="009C64B9" w:rsidRPr="00A13FC2" w:rsidRDefault="005D2324">
      <w:pPr>
        <w:jc w:val="both"/>
        <w:rPr>
          <w:lang w:val="es-CL"/>
        </w:rPr>
      </w:pPr>
      <w:r>
        <w:rPr>
          <w:lang w:val="es-CL"/>
        </w:rPr>
        <w:t>El trabajo se organiza en tres fases: la Fase 1 (semanas 1 a 4) corresponde a la definición del proyecto, con la selección de tecnologías, el diseño de la arquitectura, el dataset de prueba y la configuración del entorno; la Fase 2 (semanas 5 a 16) corresponde al desarrollo del sistema, con la ingesta de documentos, los embeddings, la base vectorial, el pipeline RAG, el backend, la interfaz y el empaquetado; y la Fase 3 (semanas 17 y 18) corresponde al cierre, con la verificación de privacidad, la evaluación de resultados, el informe final y la defensa.</w:t>
      </w:r>
    </w:p>
    <w:p w14:paraId="45FDC244" w14:textId="77777777" w:rsidR="009C64B9" w:rsidRPr="00A13FC2" w:rsidRDefault="005D2324">
      <w:pPr>
        <w:jc w:val="both"/>
        <w:rPr>
          <w:lang w:val="es-CL"/>
        </w:rPr>
      </w:pPr>
      <w:r>
        <w:rPr>
          <w:lang w:val="es-CL"/>
        </w:rPr>
        <w:t>Al tratarse de un Proyecto APT de portafolio individual, asumo todas las actividades, tareas y responsabilidades del plan de trabajo, coordinándome con el resto del equipo del proyecto.</w:t>
      </w:r>
    </w:p>
    <w:p w14:paraId="33129507" w14:textId="77777777" w:rsidR="009C64B9" w:rsidRPr="00A13FC2" w:rsidRDefault="005D2324">
      <w:pPr>
        <w:rPr>
          <w:lang w:val="es-CL"/>
        </w:rPr>
      </w:pPr>
      <w:r w:rsidRPr="00A13FC2">
        <w:rPr>
          <w:lang w:val="es-CL"/>
        </w:rPr>
        <w:br w:type="page"/>
      </w:r>
    </w:p>
    <w:p w14:paraId="6AEBFDB7" w14:textId="77777777" w:rsidR="009C64B9" w:rsidRDefault="005D2324">
      <w:pPr>
        <w:spacing w:after="280"/>
      </w:pPr>
      <w:r>
        <w:rPr>
          <w:b/>
          <w:sz w:val="36"/>
        </w:rPr>
        <w:lastRenderedPageBreak/>
        <w:t>Plan de trabajo</w:t>
      </w:r>
    </w:p>
    <w:tbl>
      <w:tblPr>
        <w:tblW w:w="0" w:type="auto"/>
        <w:tblLayout w:type="fixed"/>
        <w:tblLook w:val="04A0" w:firstRow="1" w:lastRow="0" w:firstColumn="1" w:lastColumn="0" w:noHBand="0" w:noVBand="1"/>
      </w:tblPr>
      <w:tblGrid>
        <w:gridCol w:w="3744"/>
        <w:gridCol w:w="2160"/>
        <w:gridCol w:w="2736"/>
      </w:tblGrid>
      <w:tr w:rsidR="009C64B9" w14:paraId="467B86DE" w14:textId="77777777">
        <w:tc>
          <w:tcPr>
            <w:tcW w:w="3744" w:type="dxa"/>
            <w:tcBorders>
              <w:bottom w:val="single" w:sz="18" w:space="0" w:color="1F3864"/>
            </w:tcBorders>
          </w:tcPr>
          <w:p w14:paraId="7A713CF4" w14:textId="77777777" w:rsidR="009C64B9" w:rsidRDefault="005D2324">
            <w:pPr>
              <w:spacing w:after="40"/>
            </w:pPr>
            <w:r>
              <w:rPr>
                <w:b/>
                <w:sz w:val="21"/>
              </w:rPr>
              <w:t>Actividad</w:t>
            </w:r>
          </w:p>
        </w:tc>
        <w:tc>
          <w:tcPr>
            <w:tcW w:w="2160" w:type="dxa"/>
            <w:tcBorders>
              <w:bottom w:val="single" w:sz="18" w:space="0" w:color="1F3864"/>
            </w:tcBorders>
          </w:tcPr>
          <w:p w14:paraId="653C56FF" w14:textId="77777777" w:rsidR="009C64B9" w:rsidRDefault="005D2324">
            <w:pPr>
              <w:spacing w:after="40"/>
            </w:pPr>
            <w:r>
              <w:rPr>
                <w:b/>
                <w:sz w:val="21"/>
              </w:rPr>
              <w:t>Periodo</w:t>
            </w:r>
          </w:p>
        </w:tc>
        <w:tc>
          <w:tcPr>
            <w:tcW w:w="2736" w:type="dxa"/>
            <w:tcBorders>
              <w:bottom w:val="single" w:sz="18" w:space="0" w:color="1F3864"/>
            </w:tcBorders>
          </w:tcPr>
          <w:p w14:paraId="56E2664D" w14:textId="77777777" w:rsidR="009C64B9" w:rsidRDefault="005D2324">
            <w:pPr>
              <w:spacing w:after="40"/>
            </w:pPr>
            <w:r>
              <w:rPr>
                <w:b/>
                <w:sz w:val="21"/>
              </w:rPr>
              <w:t>Responsable principal</w:t>
            </w:r>
          </w:p>
        </w:tc>
      </w:tr>
      <w:tr w:rsidR="009C64B9" w14:paraId="3E735033" w14:textId="77777777">
        <w:tc>
          <w:tcPr>
            <w:tcW w:w="3744" w:type="dxa"/>
          </w:tcPr>
          <w:p w14:paraId="0BF1C5E6" w14:textId="77777777" w:rsidR="009C64B9" w:rsidRDefault="005D2324">
            <w:pPr>
              <w:spacing w:after="40"/>
            </w:pPr>
            <w:r>
              <w:rPr>
                <w:sz w:val="20"/>
              </w:rPr>
              <w:t>Investigación y selección de tecnologías</w:t>
            </w:r>
          </w:p>
        </w:tc>
        <w:tc>
          <w:tcPr>
            <w:tcW w:w="2160" w:type="dxa"/>
          </w:tcPr>
          <w:p w14:paraId="5541B476" w14:textId="77777777" w:rsidR="009C64B9" w:rsidRDefault="005D2324">
            <w:pPr>
              <w:spacing w:after="40"/>
            </w:pPr>
            <w:r>
              <w:rPr>
                <w:sz w:val="20"/>
              </w:rPr>
              <w:t>Semana 1</w:t>
            </w:r>
          </w:p>
        </w:tc>
        <w:tc>
          <w:tcPr>
            <w:tcW w:w="2736" w:type="dxa"/>
          </w:tcPr>
          <w:p w14:paraId="54B4FDA4" w14:textId="3D6547D4" w:rsidR="009C64B9" w:rsidRDefault="004653C9">
            <w:pPr>
              <w:spacing w:after="40"/>
            </w:pPr>
            <w:r>
              <w:rPr>
                <w:sz w:val="20"/>
              </w:rPr>
              <w:t xml:space="preserve">Ignacio </w:t>
            </w:r>
          </w:p>
        </w:tc>
      </w:tr>
      <w:tr w:rsidR="009C64B9" w14:paraId="68FD156D" w14:textId="77777777">
        <w:tc>
          <w:tcPr>
            <w:tcW w:w="3744" w:type="dxa"/>
          </w:tcPr>
          <w:p w14:paraId="68D88346" w14:textId="77777777" w:rsidR="009C64B9" w:rsidRDefault="005D2324">
            <w:pPr>
              <w:spacing w:after="40"/>
            </w:pPr>
            <w:r>
              <w:rPr>
                <w:sz w:val="20"/>
              </w:rPr>
              <w:t>Diseño de la arquitectura del sistema</w:t>
            </w:r>
          </w:p>
        </w:tc>
        <w:tc>
          <w:tcPr>
            <w:tcW w:w="2160" w:type="dxa"/>
          </w:tcPr>
          <w:p w14:paraId="553110F6" w14:textId="77777777" w:rsidR="009C64B9" w:rsidRDefault="005D2324">
            <w:pPr>
              <w:spacing w:after="40"/>
            </w:pPr>
            <w:r>
              <w:rPr>
                <w:sz w:val="20"/>
              </w:rPr>
              <w:t>Semana 1</w:t>
            </w:r>
          </w:p>
        </w:tc>
        <w:tc>
          <w:tcPr>
            <w:tcW w:w="2736" w:type="dxa"/>
          </w:tcPr>
          <w:p w14:paraId="566482DC" w14:textId="195D5297" w:rsidR="009C64B9" w:rsidRDefault="004653C9">
            <w:pPr>
              <w:spacing w:after="40"/>
            </w:pPr>
            <w:r>
              <w:rPr>
                <w:sz w:val="20"/>
              </w:rPr>
              <w:t>Josue</w:t>
            </w:r>
          </w:p>
        </w:tc>
      </w:tr>
      <w:tr w:rsidR="009C64B9" w14:paraId="1F92E480" w14:textId="77777777">
        <w:tc>
          <w:tcPr>
            <w:tcW w:w="3744" w:type="dxa"/>
          </w:tcPr>
          <w:p w14:paraId="502BD8D4" w14:textId="77777777" w:rsidR="009C64B9" w:rsidRPr="00A13FC2" w:rsidRDefault="005D2324">
            <w:pPr>
              <w:spacing w:after="40"/>
              <w:rPr>
                <w:lang w:val="es-CL"/>
              </w:rPr>
            </w:pPr>
            <w:r>
              <w:rPr>
                <w:sz w:val="20"/>
                <w:lang w:val="es-CL"/>
              </w:rPr>
              <w:t>Creación del dataset de prueba</w:t>
            </w:r>
          </w:p>
        </w:tc>
        <w:tc>
          <w:tcPr>
            <w:tcW w:w="2160" w:type="dxa"/>
          </w:tcPr>
          <w:p w14:paraId="3D2A1BE0" w14:textId="77777777" w:rsidR="009C64B9" w:rsidRDefault="005D2324">
            <w:pPr>
              <w:spacing w:after="40"/>
            </w:pPr>
            <w:r>
              <w:rPr>
                <w:sz w:val="20"/>
              </w:rPr>
              <w:t>Semana 2</w:t>
            </w:r>
          </w:p>
        </w:tc>
        <w:tc>
          <w:tcPr>
            <w:tcW w:w="2736" w:type="dxa"/>
          </w:tcPr>
          <w:p w14:paraId="137C3892" w14:textId="77777777" w:rsidR="009C64B9" w:rsidRDefault="005D2324">
            <w:pPr>
              <w:spacing w:after="40"/>
            </w:pPr>
            <w:r>
              <w:rPr>
                <w:sz w:val="20"/>
              </w:rPr>
              <w:t>Ignacio</w:t>
            </w:r>
          </w:p>
        </w:tc>
      </w:tr>
      <w:tr w:rsidR="009C64B9" w14:paraId="71B67DFA" w14:textId="77777777">
        <w:tc>
          <w:tcPr>
            <w:tcW w:w="3744" w:type="dxa"/>
          </w:tcPr>
          <w:p w14:paraId="6154C376" w14:textId="77777777" w:rsidR="009C64B9" w:rsidRPr="00A13FC2" w:rsidRDefault="005D2324">
            <w:pPr>
              <w:spacing w:after="40"/>
              <w:rPr>
                <w:lang w:val="es-CL"/>
              </w:rPr>
            </w:pPr>
            <w:r>
              <w:rPr>
                <w:sz w:val="20"/>
                <w:lang w:val="es-CL"/>
              </w:rPr>
              <w:t>Configuración del entorno local</w:t>
            </w:r>
          </w:p>
        </w:tc>
        <w:tc>
          <w:tcPr>
            <w:tcW w:w="2160" w:type="dxa"/>
          </w:tcPr>
          <w:p w14:paraId="0BDB7238" w14:textId="77777777" w:rsidR="009C64B9" w:rsidRDefault="005D2324">
            <w:pPr>
              <w:spacing w:after="40"/>
            </w:pPr>
            <w:r>
              <w:rPr>
                <w:sz w:val="20"/>
              </w:rPr>
              <w:t>Semana 2</w:t>
            </w:r>
          </w:p>
        </w:tc>
        <w:tc>
          <w:tcPr>
            <w:tcW w:w="2736" w:type="dxa"/>
          </w:tcPr>
          <w:p w14:paraId="7CB9747B" w14:textId="77777777" w:rsidR="009C64B9" w:rsidRDefault="005D2324">
            <w:pPr>
              <w:spacing w:after="40"/>
            </w:pPr>
            <w:r>
              <w:rPr>
                <w:sz w:val="20"/>
              </w:rPr>
              <w:t>Ignacio</w:t>
            </w:r>
          </w:p>
        </w:tc>
      </w:tr>
      <w:tr w:rsidR="009C64B9" w14:paraId="36574C6E" w14:textId="77777777">
        <w:tc>
          <w:tcPr>
            <w:tcW w:w="3744" w:type="dxa"/>
          </w:tcPr>
          <w:p w14:paraId="010BE439" w14:textId="77777777" w:rsidR="009C64B9" w:rsidRPr="00A13FC2" w:rsidRDefault="005D2324">
            <w:pPr>
              <w:spacing w:after="40"/>
              <w:rPr>
                <w:lang w:val="es-CL"/>
              </w:rPr>
            </w:pPr>
            <w:r>
              <w:rPr>
                <w:sz w:val="20"/>
                <w:lang w:val="es-CL"/>
              </w:rPr>
              <w:t>Módulo de ingesta de documentos</w:t>
            </w:r>
          </w:p>
        </w:tc>
        <w:tc>
          <w:tcPr>
            <w:tcW w:w="2160" w:type="dxa"/>
          </w:tcPr>
          <w:p w14:paraId="403F10AF" w14:textId="77777777" w:rsidR="009C64B9" w:rsidRDefault="005D2324">
            <w:pPr>
              <w:spacing w:after="40"/>
            </w:pPr>
            <w:r>
              <w:rPr>
                <w:sz w:val="20"/>
              </w:rPr>
              <w:t>Semanas 3-4</w:t>
            </w:r>
          </w:p>
        </w:tc>
        <w:tc>
          <w:tcPr>
            <w:tcW w:w="2736" w:type="dxa"/>
          </w:tcPr>
          <w:p w14:paraId="4E6FE955" w14:textId="0AAC8F03" w:rsidR="009C64B9" w:rsidRDefault="004653C9">
            <w:pPr>
              <w:spacing w:after="40"/>
            </w:pPr>
            <w:r>
              <w:rPr>
                <w:sz w:val="20"/>
              </w:rPr>
              <w:t>Josue</w:t>
            </w:r>
          </w:p>
        </w:tc>
      </w:tr>
      <w:tr w:rsidR="009C64B9" w14:paraId="6FAEB333" w14:textId="77777777">
        <w:tc>
          <w:tcPr>
            <w:tcW w:w="3744" w:type="dxa"/>
          </w:tcPr>
          <w:p w14:paraId="4E1BD6AD" w14:textId="77777777" w:rsidR="009C64B9" w:rsidRDefault="005D2324">
            <w:pPr>
              <w:spacing w:after="40"/>
            </w:pPr>
            <w:r>
              <w:rPr>
                <w:sz w:val="20"/>
              </w:rPr>
              <w:t>Generación de embeddings</w:t>
            </w:r>
          </w:p>
        </w:tc>
        <w:tc>
          <w:tcPr>
            <w:tcW w:w="2160" w:type="dxa"/>
          </w:tcPr>
          <w:p w14:paraId="1D0785F7" w14:textId="77777777" w:rsidR="009C64B9" w:rsidRDefault="005D2324">
            <w:pPr>
              <w:spacing w:after="40"/>
            </w:pPr>
            <w:r>
              <w:rPr>
                <w:sz w:val="20"/>
              </w:rPr>
              <w:t>Semana 5</w:t>
            </w:r>
          </w:p>
        </w:tc>
        <w:tc>
          <w:tcPr>
            <w:tcW w:w="2736" w:type="dxa"/>
          </w:tcPr>
          <w:p w14:paraId="44AB0369" w14:textId="77777777" w:rsidR="009C64B9" w:rsidRDefault="005D2324">
            <w:pPr>
              <w:spacing w:after="40"/>
            </w:pPr>
            <w:r>
              <w:rPr>
                <w:sz w:val="20"/>
              </w:rPr>
              <w:t>Ignacio</w:t>
            </w:r>
          </w:p>
        </w:tc>
      </w:tr>
      <w:tr w:rsidR="009C64B9" w14:paraId="677529F3" w14:textId="77777777">
        <w:tc>
          <w:tcPr>
            <w:tcW w:w="3744" w:type="dxa"/>
          </w:tcPr>
          <w:p w14:paraId="1C1DA67D" w14:textId="77777777" w:rsidR="009C64B9" w:rsidRDefault="005D2324">
            <w:pPr>
              <w:spacing w:after="40"/>
            </w:pPr>
            <w:r>
              <w:rPr>
                <w:sz w:val="20"/>
              </w:rPr>
              <w:t>Base de datos vectorial</w:t>
            </w:r>
          </w:p>
        </w:tc>
        <w:tc>
          <w:tcPr>
            <w:tcW w:w="2160" w:type="dxa"/>
          </w:tcPr>
          <w:p w14:paraId="3888BFBC" w14:textId="77777777" w:rsidR="009C64B9" w:rsidRDefault="005D2324">
            <w:pPr>
              <w:spacing w:after="40"/>
            </w:pPr>
            <w:r>
              <w:rPr>
                <w:sz w:val="20"/>
              </w:rPr>
              <w:t>Semana 5</w:t>
            </w:r>
          </w:p>
        </w:tc>
        <w:tc>
          <w:tcPr>
            <w:tcW w:w="2736" w:type="dxa"/>
          </w:tcPr>
          <w:p w14:paraId="71305D38" w14:textId="4B12729C" w:rsidR="009C64B9" w:rsidRDefault="004653C9">
            <w:pPr>
              <w:spacing w:after="40"/>
            </w:pPr>
            <w:r>
              <w:rPr>
                <w:sz w:val="20"/>
              </w:rPr>
              <w:t>Hector</w:t>
            </w:r>
          </w:p>
        </w:tc>
      </w:tr>
      <w:tr w:rsidR="009C64B9" w14:paraId="18F5C07D" w14:textId="77777777">
        <w:tc>
          <w:tcPr>
            <w:tcW w:w="3744" w:type="dxa"/>
          </w:tcPr>
          <w:p w14:paraId="14D72BD1" w14:textId="77777777" w:rsidR="009C64B9" w:rsidRDefault="005D2324">
            <w:pPr>
              <w:spacing w:after="40"/>
            </w:pPr>
            <w:r>
              <w:rPr>
                <w:sz w:val="20"/>
              </w:rPr>
              <w:t>Pipeline RAG (recuperación + generación)</w:t>
            </w:r>
          </w:p>
        </w:tc>
        <w:tc>
          <w:tcPr>
            <w:tcW w:w="2160" w:type="dxa"/>
          </w:tcPr>
          <w:p w14:paraId="1DB8B0EB" w14:textId="77777777" w:rsidR="009C64B9" w:rsidRDefault="005D2324">
            <w:pPr>
              <w:spacing w:after="40"/>
            </w:pPr>
            <w:r>
              <w:rPr>
                <w:sz w:val="20"/>
              </w:rPr>
              <w:t>Semanas 6-7</w:t>
            </w:r>
          </w:p>
        </w:tc>
        <w:tc>
          <w:tcPr>
            <w:tcW w:w="2736" w:type="dxa"/>
          </w:tcPr>
          <w:p w14:paraId="5167DF7E" w14:textId="592AF5F5" w:rsidR="009C64B9" w:rsidRDefault="004653C9">
            <w:pPr>
              <w:spacing w:after="40"/>
            </w:pPr>
            <w:r>
              <w:rPr>
                <w:sz w:val="20"/>
              </w:rPr>
              <w:t>Hector</w:t>
            </w:r>
          </w:p>
        </w:tc>
      </w:tr>
      <w:tr w:rsidR="009C64B9" w14:paraId="607B2019" w14:textId="77777777">
        <w:tc>
          <w:tcPr>
            <w:tcW w:w="3744" w:type="dxa"/>
          </w:tcPr>
          <w:p w14:paraId="26E63B7A" w14:textId="77777777" w:rsidR="009C64B9" w:rsidRPr="00A13FC2" w:rsidRDefault="005D2324">
            <w:pPr>
              <w:spacing w:after="40"/>
              <w:rPr>
                <w:lang w:val="es-CL"/>
              </w:rPr>
            </w:pPr>
            <w:r>
              <w:rPr>
                <w:sz w:val="20"/>
                <w:lang w:val="es-CL"/>
              </w:rPr>
              <w:t>Backend (API)</w:t>
            </w:r>
          </w:p>
        </w:tc>
        <w:tc>
          <w:tcPr>
            <w:tcW w:w="2160" w:type="dxa"/>
          </w:tcPr>
          <w:p w14:paraId="69847668" w14:textId="77777777" w:rsidR="009C64B9" w:rsidRDefault="005D2324">
            <w:pPr>
              <w:spacing w:after="40"/>
            </w:pPr>
            <w:r>
              <w:rPr>
                <w:sz w:val="20"/>
              </w:rPr>
              <w:t>Semana 8</w:t>
            </w:r>
          </w:p>
        </w:tc>
        <w:tc>
          <w:tcPr>
            <w:tcW w:w="2736" w:type="dxa"/>
          </w:tcPr>
          <w:p w14:paraId="19BF71BD" w14:textId="04DF3217" w:rsidR="009C64B9" w:rsidRDefault="005D2324" w:rsidP="004653C9">
            <w:pPr>
              <w:spacing w:after="40"/>
            </w:pPr>
            <w:r>
              <w:rPr>
                <w:sz w:val="20"/>
              </w:rPr>
              <w:t xml:space="preserve">Ignacio </w:t>
            </w:r>
          </w:p>
        </w:tc>
      </w:tr>
      <w:tr w:rsidR="009C64B9" w14:paraId="22194DED" w14:textId="77777777">
        <w:tc>
          <w:tcPr>
            <w:tcW w:w="3744" w:type="dxa"/>
          </w:tcPr>
          <w:p w14:paraId="6E8B4103" w14:textId="77777777" w:rsidR="009C64B9" w:rsidRDefault="005D2324">
            <w:pPr>
              <w:spacing w:after="40"/>
            </w:pPr>
            <w:r>
              <w:rPr>
                <w:sz w:val="20"/>
              </w:rPr>
              <w:t>Interfaz de usuario</w:t>
            </w:r>
          </w:p>
        </w:tc>
        <w:tc>
          <w:tcPr>
            <w:tcW w:w="2160" w:type="dxa"/>
          </w:tcPr>
          <w:p w14:paraId="6F49F970" w14:textId="77777777" w:rsidR="009C64B9" w:rsidRDefault="005D2324">
            <w:pPr>
              <w:spacing w:after="40"/>
            </w:pPr>
            <w:r>
              <w:rPr>
                <w:sz w:val="20"/>
              </w:rPr>
              <w:t>Semana 9</w:t>
            </w:r>
          </w:p>
        </w:tc>
        <w:tc>
          <w:tcPr>
            <w:tcW w:w="2736" w:type="dxa"/>
          </w:tcPr>
          <w:p w14:paraId="03F32684" w14:textId="01FA1FD5" w:rsidR="009C64B9" w:rsidRDefault="004653C9">
            <w:pPr>
              <w:spacing w:after="40"/>
            </w:pPr>
            <w:r>
              <w:rPr>
                <w:sz w:val="20"/>
              </w:rPr>
              <w:t>Jose</w:t>
            </w:r>
          </w:p>
        </w:tc>
      </w:tr>
      <w:tr w:rsidR="009C64B9" w14:paraId="65F6FDA4" w14:textId="77777777">
        <w:tc>
          <w:tcPr>
            <w:tcW w:w="3744" w:type="dxa"/>
          </w:tcPr>
          <w:p w14:paraId="3FCF4AE0" w14:textId="77777777" w:rsidR="009C64B9" w:rsidRDefault="005D2324">
            <w:pPr>
              <w:spacing w:after="40"/>
            </w:pPr>
            <w:r>
              <w:rPr>
                <w:sz w:val="20"/>
              </w:rPr>
              <w:t>Pruebas funcionales y ajustes</w:t>
            </w:r>
          </w:p>
        </w:tc>
        <w:tc>
          <w:tcPr>
            <w:tcW w:w="2160" w:type="dxa"/>
          </w:tcPr>
          <w:p w14:paraId="0E783BAF" w14:textId="77777777" w:rsidR="009C64B9" w:rsidRDefault="005D2324">
            <w:pPr>
              <w:spacing w:after="40"/>
            </w:pPr>
            <w:r>
              <w:rPr>
                <w:sz w:val="20"/>
              </w:rPr>
              <w:t>Semana 10</w:t>
            </w:r>
          </w:p>
        </w:tc>
        <w:tc>
          <w:tcPr>
            <w:tcW w:w="2736" w:type="dxa"/>
          </w:tcPr>
          <w:p w14:paraId="359666EA" w14:textId="77777777" w:rsidR="009C64B9" w:rsidRDefault="005D2324">
            <w:pPr>
              <w:spacing w:after="40"/>
            </w:pPr>
            <w:r>
              <w:rPr>
                <w:sz w:val="20"/>
              </w:rPr>
              <w:t>Ignacio</w:t>
            </w:r>
          </w:p>
        </w:tc>
      </w:tr>
      <w:tr w:rsidR="009C64B9" w14:paraId="44EA9E79" w14:textId="77777777">
        <w:tc>
          <w:tcPr>
            <w:tcW w:w="3744" w:type="dxa"/>
          </w:tcPr>
          <w:p w14:paraId="4F6D663A" w14:textId="77777777" w:rsidR="009C64B9" w:rsidRDefault="005D2324">
            <w:pPr>
              <w:spacing w:after="40"/>
            </w:pPr>
            <w:r>
              <w:rPr>
                <w:sz w:val="20"/>
              </w:rPr>
              <w:t>Empaquetado del sistema</w:t>
            </w:r>
          </w:p>
        </w:tc>
        <w:tc>
          <w:tcPr>
            <w:tcW w:w="2160" w:type="dxa"/>
          </w:tcPr>
          <w:p w14:paraId="32F79D42" w14:textId="77777777" w:rsidR="009C64B9" w:rsidRDefault="005D2324">
            <w:pPr>
              <w:spacing w:after="40"/>
            </w:pPr>
            <w:r>
              <w:rPr>
                <w:sz w:val="20"/>
              </w:rPr>
              <w:t>Semana 10</w:t>
            </w:r>
          </w:p>
        </w:tc>
        <w:tc>
          <w:tcPr>
            <w:tcW w:w="2736" w:type="dxa"/>
          </w:tcPr>
          <w:p w14:paraId="6058ACD0" w14:textId="73729C99" w:rsidR="009C64B9" w:rsidRDefault="004653C9">
            <w:pPr>
              <w:spacing w:after="40"/>
            </w:pPr>
            <w:r>
              <w:rPr>
                <w:sz w:val="20"/>
              </w:rPr>
              <w:t>Hector y josue</w:t>
            </w:r>
          </w:p>
        </w:tc>
      </w:tr>
      <w:tr w:rsidR="009C64B9" w14:paraId="5201AFD4" w14:textId="77777777">
        <w:tc>
          <w:tcPr>
            <w:tcW w:w="3744" w:type="dxa"/>
          </w:tcPr>
          <w:p w14:paraId="77CE6BE9" w14:textId="77777777" w:rsidR="009C64B9" w:rsidRDefault="005D2324">
            <w:pPr>
              <w:spacing w:after="40"/>
            </w:pPr>
            <w:r>
              <w:rPr>
                <w:sz w:val="20"/>
              </w:rPr>
              <w:t>Verificación de privacidad</w:t>
            </w:r>
          </w:p>
        </w:tc>
        <w:tc>
          <w:tcPr>
            <w:tcW w:w="2160" w:type="dxa"/>
          </w:tcPr>
          <w:p w14:paraId="450EAF52" w14:textId="77777777" w:rsidR="009C64B9" w:rsidRDefault="005D2324">
            <w:pPr>
              <w:spacing w:after="40"/>
            </w:pPr>
            <w:r>
              <w:rPr>
                <w:sz w:val="20"/>
              </w:rPr>
              <w:t>Semana 11</w:t>
            </w:r>
          </w:p>
        </w:tc>
        <w:tc>
          <w:tcPr>
            <w:tcW w:w="2736" w:type="dxa"/>
          </w:tcPr>
          <w:p w14:paraId="5F68C95C" w14:textId="4ACF5F0C" w:rsidR="009C64B9" w:rsidRDefault="004653C9">
            <w:pPr>
              <w:spacing w:after="40"/>
            </w:pPr>
            <w:r>
              <w:rPr>
                <w:sz w:val="20"/>
              </w:rPr>
              <w:t>Hector</w:t>
            </w:r>
          </w:p>
        </w:tc>
      </w:tr>
      <w:tr w:rsidR="009C64B9" w14:paraId="4DB69AAA" w14:textId="77777777">
        <w:tc>
          <w:tcPr>
            <w:tcW w:w="3744" w:type="dxa"/>
          </w:tcPr>
          <w:p w14:paraId="25C336F4" w14:textId="77777777" w:rsidR="009C64B9" w:rsidRPr="00A13FC2" w:rsidRDefault="005D2324">
            <w:pPr>
              <w:spacing w:after="40"/>
              <w:rPr>
                <w:lang w:val="es-CL"/>
              </w:rPr>
            </w:pPr>
            <w:r>
              <w:rPr>
                <w:sz w:val="20"/>
                <w:lang w:val="es-CL"/>
              </w:rPr>
              <w:t>Evaluación de resultados</w:t>
            </w:r>
          </w:p>
        </w:tc>
        <w:tc>
          <w:tcPr>
            <w:tcW w:w="2160" w:type="dxa"/>
          </w:tcPr>
          <w:p w14:paraId="4D1FE770" w14:textId="77777777" w:rsidR="009C64B9" w:rsidRDefault="005D2324">
            <w:pPr>
              <w:spacing w:after="40"/>
            </w:pPr>
            <w:r>
              <w:rPr>
                <w:sz w:val="20"/>
              </w:rPr>
              <w:t>Semana 11</w:t>
            </w:r>
          </w:p>
        </w:tc>
        <w:tc>
          <w:tcPr>
            <w:tcW w:w="2736" w:type="dxa"/>
          </w:tcPr>
          <w:p w14:paraId="5BFE8163" w14:textId="7FA447EF" w:rsidR="009C64B9" w:rsidRDefault="004653C9">
            <w:pPr>
              <w:spacing w:after="40"/>
            </w:pPr>
            <w:r>
              <w:rPr>
                <w:sz w:val="20"/>
              </w:rPr>
              <w:t>Hector</w:t>
            </w:r>
          </w:p>
        </w:tc>
      </w:tr>
      <w:tr w:rsidR="009C64B9" w14:paraId="2D24279A" w14:textId="77777777">
        <w:tc>
          <w:tcPr>
            <w:tcW w:w="3744" w:type="dxa"/>
          </w:tcPr>
          <w:p w14:paraId="07F2A5E9" w14:textId="77777777" w:rsidR="009C64B9" w:rsidRPr="00A13FC2" w:rsidRDefault="005D2324">
            <w:pPr>
              <w:spacing w:after="40"/>
              <w:rPr>
                <w:lang w:val="es-CL"/>
              </w:rPr>
            </w:pPr>
            <w:r>
              <w:rPr>
                <w:sz w:val="20"/>
                <w:lang w:val="es-CL"/>
              </w:rPr>
              <w:t>Informe final y presentación</w:t>
            </w:r>
          </w:p>
        </w:tc>
        <w:tc>
          <w:tcPr>
            <w:tcW w:w="2160" w:type="dxa"/>
          </w:tcPr>
          <w:p w14:paraId="02D39F4F" w14:textId="77777777" w:rsidR="009C64B9" w:rsidRDefault="005D2324">
            <w:pPr>
              <w:spacing w:after="40"/>
            </w:pPr>
            <w:r>
              <w:rPr>
                <w:sz w:val="20"/>
              </w:rPr>
              <w:t>Semana 12</w:t>
            </w:r>
          </w:p>
        </w:tc>
        <w:tc>
          <w:tcPr>
            <w:tcW w:w="2736" w:type="dxa"/>
          </w:tcPr>
          <w:p w14:paraId="0B934E01" w14:textId="517E9C6B" w:rsidR="009C64B9" w:rsidRDefault="004653C9">
            <w:pPr>
              <w:spacing w:after="40"/>
            </w:pPr>
            <w:r>
              <w:rPr>
                <w:sz w:val="20"/>
              </w:rPr>
              <w:t>Ignacio</w:t>
            </w:r>
          </w:p>
        </w:tc>
      </w:tr>
    </w:tbl>
    <w:p w14:paraId="71585494" w14:textId="77777777" w:rsidR="009C64B9" w:rsidRDefault="009C64B9">
      <w:pPr>
        <w:spacing w:after="80"/>
      </w:pPr>
    </w:p>
    <w:p w14:paraId="64B1B663" w14:textId="77777777" w:rsidR="009C64B9" w:rsidRDefault="005D2324">
      <w:r>
        <w:br w:type="page"/>
      </w:r>
    </w:p>
    <w:p w14:paraId="10AEE14A" w14:textId="77777777" w:rsidR="009C64B9" w:rsidRDefault="005D2324">
      <w:pPr>
        <w:spacing w:after="280"/>
      </w:pPr>
      <w:r>
        <w:rPr>
          <w:b/>
          <w:sz w:val="36"/>
        </w:rPr>
        <w:lastRenderedPageBreak/>
        <w:t>Evidencias del proyecto</w:t>
      </w:r>
    </w:p>
    <w:tbl>
      <w:tblPr>
        <w:tblW w:w="0" w:type="auto"/>
        <w:tblLayout w:type="fixed"/>
        <w:tblLook w:val="04A0" w:firstRow="1" w:lastRow="0" w:firstColumn="1" w:lastColumn="0" w:noHBand="0" w:noVBand="1"/>
      </w:tblPr>
      <w:tblGrid>
        <w:gridCol w:w="1584"/>
        <w:gridCol w:w="4320"/>
        <w:gridCol w:w="2880"/>
      </w:tblGrid>
      <w:tr w:rsidR="009C64B9" w14:paraId="3FF2F1D1" w14:textId="77777777">
        <w:tc>
          <w:tcPr>
            <w:tcW w:w="1584" w:type="dxa"/>
            <w:tcBorders>
              <w:bottom w:val="single" w:sz="18" w:space="0" w:color="1F3864"/>
            </w:tcBorders>
          </w:tcPr>
          <w:p w14:paraId="200587E3" w14:textId="77777777" w:rsidR="009C64B9" w:rsidRDefault="005D2324">
            <w:pPr>
              <w:spacing w:after="40"/>
            </w:pPr>
            <w:r>
              <w:rPr>
                <w:b/>
                <w:sz w:val="21"/>
              </w:rPr>
              <w:t>Tipo</w:t>
            </w:r>
          </w:p>
        </w:tc>
        <w:tc>
          <w:tcPr>
            <w:tcW w:w="4320" w:type="dxa"/>
            <w:tcBorders>
              <w:bottom w:val="single" w:sz="18" w:space="0" w:color="1F3864"/>
            </w:tcBorders>
          </w:tcPr>
          <w:p w14:paraId="0F3AC531" w14:textId="77777777" w:rsidR="009C64B9" w:rsidRDefault="005D2324">
            <w:pPr>
              <w:spacing w:after="40"/>
            </w:pPr>
            <w:r>
              <w:rPr>
                <w:b/>
                <w:sz w:val="21"/>
              </w:rPr>
              <w:t>Evidencia</w:t>
            </w:r>
          </w:p>
        </w:tc>
        <w:tc>
          <w:tcPr>
            <w:tcW w:w="2880" w:type="dxa"/>
            <w:tcBorders>
              <w:bottom w:val="single" w:sz="18" w:space="0" w:color="1F3864"/>
            </w:tcBorders>
          </w:tcPr>
          <w:p w14:paraId="5CABA557" w14:textId="77777777" w:rsidR="009C64B9" w:rsidRDefault="005D2324">
            <w:pPr>
              <w:spacing w:after="40"/>
            </w:pPr>
            <w:r>
              <w:rPr>
                <w:b/>
                <w:sz w:val="21"/>
              </w:rPr>
              <w:t>Propósito</w:t>
            </w:r>
          </w:p>
        </w:tc>
      </w:tr>
      <w:tr w:rsidR="009C64B9" w:rsidRPr="00215BBA" w14:paraId="2697666B" w14:textId="77777777">
        <w:tc>
          <w:tcPr>
            <w:tcW w:w="1584" w:type="dxa"/>
          </w:tcPr>
          <w:p w14:paraId="6633B863" w14:textId="77777777" w:rsidR="009C64B9" w:rsidRDefault="005D2324">
            <w:pPr>
              <w:spacing w:after="40"/>
            </w:pPr>
            <w:r>
              <w:rPr>
                <w:sz w:val="20"/>
              </w:rPr>
              <w:t>Avance</w:t>
            </w:r>
          </w:p>
        </w:tc>
        <w:tc>
          <w:tcPr>
            <w:tcW w:w="4320" w:type="dxa"/>
          </w:tcPr>
          <w:p w14:paraId="6935A985" w14:textId="77777777" w:rsidR="009C64B9" w:rsidRPr="00A13FC2" w:rsidRDefault="005D2324">
            <w:pPr>
              <w:spacing w:after="40"/>
              <w:rPr>
                <w:lang w:val="es-CL"/>
              </w:rPr>
            </w:pPr>
            <w:r>
              <w:rPr>
                <w:sz w:val="20"/>
                <w:lang w:val="es-CL"/>
              </w:rPr>
              <w:t>Documento de diseño arquitectónico</w:t>
            </w:r>
          </w:p>
        </w:tc>
        <w:tc>
          <w:tcPr>
            <w:tcW w:w="2880" w:type="dxa"/>
          </w:tcPr>
          <w:p w14:paraId="4AB54150" w14:textId="77777777" w:rsidR="009C64B9" w:rsidRPr="00A13FC2" w:rsidRDefault="005D2324">
            <w:pPr>
              <w:spacing w:after="40"/>
              <w:rPr>
                <w:lang w:val="es-CL"/>
              </w:rPr>
            </w:pPr>
            <w:r>
              <w:rPr>
                <w:sz w:val="20"/>
                <w:lang w:val="es-CL"/>
              </w:rPr>
              <w:t>Permite validar la solución técnica antes de construir el sistema completo.</w:t>
            </w:r>
          </w:p>
        </w:tc>
      </w:tr>
      <w:tr w:rsidR="009C64B9" w:rsidRPr="00215BBA" w14:paraId="00E470DF" w14:textId="77777777">
        <w:tc>
          <w:tcPr>
            <w:tcW w:w="1584" w:type="dxa"/>
          </w:tcPr>
          <w:p w14:paraId="1940CDDF" w14:textId="77777777" w:rsidR="009C64B9" w:rsidRDefault="005D2324">
            <w:pPr>
              <w:spacing w:after="40"/>
            </w:pPr>
            <w:r>
              <w:rPr>
                <w:sz w:val="20"/>
              </w:rPr>
              <w:t>Avance</w:t>
            </w:r>
          </w:p>
        </w:tc>
        <w:tc>
          <w:tcPr>
            <w:tcW w:w="4320" w:type="dxa"/>
          </w:tcPr>
          <w:p w14:paraId="6626A3EC" w14:textId="77777777" w:rsidR="009C64B9" w:rsidRPr="00A13FC2" w:rsidRDefault="005D2324">
            <w:pPr>
              <w:spacing w:after="40"/>
              <w:rPr>
                <w:lang w:val="es-CL"/>
              </w:rPr>
            </w:pPr>
            <w:r>
              <w:rPr>
                <w:sz w:val="20"/>
                <w:lang w:val="es-CL"/>
              </w:rPr>
              <w:t>Dataset de prueba</w:t>
            </w:r>
          </w:p>
        </w:tc>
        <w:tc>
          <w:tcPr>
            <w:tcW w:w="2880" w:type="dxa"/>
          </w:tcPr>
          <w:p w14:paraId="736B929C" w14:textId="77777777" w:rsidR="009C64B9" w:rsidRPr="00A13FC2" w:rsidRDefault="005D2324">
            <w:pPr>
              <w:spacing w:after="40"/>
              <w:rPr>
                <w:lang w:val="es-CL"/>
              </w:rPr>
            </w:pPr>
            <w:r>
              <w:rPr>
                <w:sz w:val="20"/>
                <w:lang w:val="es-CL"/>
              </w:rPr>
              <w:t>Necesario para medir el desempeño del sistema de forma objetiva.</w:t>
            </w:r>
          </w:p>
        </w:tc>
      </w:tr>
      <w:tr w:rsidR="009C64B9" w:rsidRPr="00215BBA" w14:paraId="25171983" w14:textId="77777777">
        <w:tc>
          <w:tcPr>
            <w:tcW w:w="1584" w:type="dxa"/>
          </w:tcPr>
          <w:p w14:paraId="56CADAC6" w14:textId="77777777" w:rsidR="009C64B9" w:rsidRDefault="005D2324">
            <w:pPr>
              <w:spacing w:after="40"/>
            </w:pPr>
            <w:r>
              <w:rPr>
                <w:sz w:val="20"/>
              </w:rPr>
              <w:t>Avance</w:t>
            </w:r>
          </w:p>
        </w:tc>
        <w:tc>
          <w:tcPr>
            <w:tcW w:w="4320" w:type="dxa"/>
          </w:tcPr>
          <w:p w14:paraId="3F37CDE0" w14:textId="77777777" w:rsidR="009C64B9" w:rsidRPr="00A13FC2" w:rsidRDefault="005D2324">
            <w:pPr>
              <w:spacing w:after="40"/>
              <w:rPr>
                <w:lang w:val="es-CL"/>
              </w:rPr>
            </w:pPr>
            <w:r>
              <w:rPr>
                <w:sz w:val="20"/>
                <w:lang w:val="es-CL"/>
              </w:rPr>
              <w:t>Prototipo funcional de ingesta y búsqueda</w:t>
            </w:r>
          </w:p>
        </w:tc>
        <w:tc>
          <w:tcPr>
            <w:tcW w:w="2880" w:type="dxa"/>
          </w:tcPr>
          <w:p w14:paraId="5AE1D78D" w14:textId="77777777" w:rsidR="009C64B9" w:rsidRPr="00A13FC2" w:rsidRDefault="005D2324">
            <w:pPr>
              <w:spacing w:after="40"/>
              <w:rPr>
                <w:lang w:val="es-CL"/>
              </w:rPr>
            </w:pPr>
            <w:r>
              <w:rPr>
                <w:sz w:val="20"/>
                <w:lang w:val="es-CL"/>
              </w:rPr>
              <w:t>Evidencia el avance del desarrollo técnico central del proyecto.</w:t>
            </w:r>
          </w:p>
        </w:tc>
      </w:tr>
      <w:tr w:rsidR="009C64B9" w:rsidRPr="00215BBA" w14:paraId="2CF48BBD" w14:textId="77777777">
        <w:tc>
          <w:tcPr>
            <w:tcW w:w="1584" w:type="dxa"/>
          </w:tcPr>
          <w:p w14:paraId="023A6F8A" w14:textId="77777777" w:rsidR="009C64B9" w:rsidRDefault="005D2324">
            <w:pPr>
              <w:spacing w:after="40"/>
            </w:pPr>
            <w:r>
              <w:rPr>
                <w:sz w:val="20"/>
              </w:rPr>
              <w:t>Final</w:t>
            </w:r>
          </w:p>
        </w:tc>
        <w:tc>
          <w:tcPr>
            <w:tcW w:w="4320" w:type="dxa"/>
          </w:tcPr>
          <w:p w14:paraId="16D5B669" w14:textId="77777777" w:rsidR="009C64B9" w:rsidRPr="00A13FC2" w:rsidRDefault="005D2324">
            <w:pPr>
              <w:spacing w:after="40"/>
              <w:rPr>
                <w:lang w:val="es-CL"/>
              </w:rPr>
            </w:pPr>
            <w:r>
              <w:rPr>
                <w:sz w:val="20"/>
                <w:lang w:val="es-CL"/>
              </w:rPr>
              <w:t>Sistema completo (backend + interfaz de chat)</w:t>
            </w:r>
          </w:p>
        </w:tc>
        <w:tc>
          <w:tcPr>
            <w:tcW w:w="2880" w:type="dxa"/>
          </w:tcPr>
          <w:p w14:paraId="1FC3933F" w14:textId="77777777" w:rsidR="009C64B9" w:rsidRPr="00A13FC2" w:rsidRDefault="005D2324">
            <w:pPr>
              <w:spacing w:after="40"/>
              <w:rPr>
                <w:lang w:val="es-CL"/>
              </w:rPr>
            </w:pPr>
            <w:r>
              <w:rPr>
                <w:sz w:val="20"/>
                <w:lang w:val="es-CL"/>
              </w:rPr>
              <w:t>Entregable principal; demuestra el cumplimiento del objetivo general.</w:t>
            </w:r>
          </w:p>
        </w:tc>
      </w:tr>
      <w:tr w:rsidR="009C64B9" w:rsidRPr="00215BBA" w14:paraId="2B50B578" w14:textId="77777777">
        <w:tc>
          <w:tcPr>
            <w:tcW w:w="1584" w:type="dxa"/>
          </w:tcPr>
          <w:p w14:paraId="3CA19FD0" w14:textId="77777777" w:rsidR="009C64B9" w:rsidRDefault="005D2324">
            <w:pPr>
              <w:spacing w:after="40"/>
            </w:pPr>
            <w:r>
              <w:rPr>
                <w:sz w:val="20"/>
              </w:rPr>
              <w:t>Final</w:t>
            </w:r>
          </w:p>
        </w:tc>
        <w:tc>
          <w:tcPr>
            <w:tcW w:w="4320" w:type="dxa"/>
          </w:tcPr>
          <w:p w14:paraId="1F7CB359" w14:textId="77777777" w:rsidR="009C64B9" w:rsidRDefault="005D2324">
            <w:pPr>
              <w:spacing w:after="40"/>
            </w:pPr>
            <w:r>
              <w:rPr>
                <w:sz w:val="20"/>
              </w:rPr>
              <w:t>Informe de verificación de privacidad</w:t>
            </w:r>
          </w:p>
        </w:tc>
        <w:tc>
          <w:tcPr>
            <w:tcW w:w="2880" w:type="dxa"/>
          </w:tcPr>
          <w:p w14:paraId="0DF92D6F" w14:textId="77777777" w:rsidR="009C64B9" w:rsidRPr="00A13FC2" w:rsidRDefault="005D2324">
            <w:pPr>
              <w:spacing w:after="40"/>
              <w:rPr>
                <w:lang w:val="es-CL"/>
              </w:rPr>
            </w:pPr>
            <w:r>
              <w:rPr>
                <w:sz w:val="20"/>
                <w:lang w:val="es-CL"/>
              </w:rPr>
              <w:t>Valida el argumento central: operación 100% local.</w:t>
            </w:r>
          </w:p>
        </w:tc>
      </w:tr>
      <w:tr w:rsidR="009C64B9" w:rsidRPr="00215BBA" w14:paraId="39925EE7" w14:textId="77777777">
        <w:tc>
          <w:tcPr>
            <w:tcW w:w="1584" w:type="dxa"/>
          </w:tcPr>
          <w:p w14:paraId="524E94A2" w14:textId="77777777" w:rsidR="009C64B9" w:rsidRDefault="005D2324">
            <w:pPr>
              <w:spacing w:after="40"/>
            </w:pPr>
            <w:r>
              <w:rPr>
                <w:sz w:val="20"/>
              </w:rPr>
              <w:t>Final</w:t>
            </w:r>
          </w:p>
        </w:tc>
        <w:tc>
          <w:tcPr>
            <w:tcW w:w="4320" w:type="dxa"/>
          </w:tcPr>
          <w:p w14:paraId="2BA8F51A" w14:textId="77777777" w:rsidR="009C64B9" w:rsidRPr="00A13FC2" w:rsidRDefault="005D2324">
            <w:pPr>
              <w:spacing w:after="40"/>
              <w:rPr>
                <w:lang w:val="es-CL"/>
              </w:rPr>
            </w:pPr>
            <w:r>
              <w:rPr>
                <w:sz w:val="20"/>
                <w:lang w:val="es-CL"/>
              </w:rPr>
              <w:t>Informe final de resultados</w:t>
            </w:r>
          </w:p>
        </w:tc>
        <w:tc>
          <w:tcPr>
            <w:tcW w:w="2880" w:type="dxa"/>
          </w:tcPr>
          <w:p w14:paraId="0BCFAFA7" w14:textId="77777777" w:rsidR="009C64B9" w:rsidRPr="00A13FC2" w:rsidRDefault="005D2324">
            <w:pPr>
              <w:spacing w:after="40"/>
              <w:rPr>
                <w:lang w:val="es-CL"/>
              </w:rPr>
            </w:pPr>
            <w:r>
              <w:rPr>
                <w:sz w:val="20"/>
                <w:lang w:val="es-CL"/>
              </w:rPr>
              <w:t>Cierre formal del proyecto y evidencia del aprendizaje logrado.</w:t>
            </w:r>
          </w:p>
        </w:tc>
      </w:tr>
    </w:tbl>
    <w:p w14:paraId="75495CF4" w14:textId="77777777" w:rsidR="009C64B9" w:rsidRPr="00A13FC2" w:rsidRDefault="009C64B9">
      <w:pPr>
        <w:spacing w:after="80"/>
        <w:rPr>
          <w:lang w:val="es-CL"/>
        </w:rPr>
      </w:pPr>
    </w:p>
    <w:p w14:paraId="1A7FEF5C" w14:textId="77777777" w:rsidR="009C64B9" w:rsidRPr="00A13FC2" w:rsidRDefault="005D2324">
      <w:pPr>
        <w:rPr>
          <w:lang w:val="es-CL"/>
        </w:rPr>
      </w:pPr>
      <w:r w:rsidRPr="00A13FC2">
        <w:rPr>
          <w:lang w:val="es-CL"/>
        </w:rPr>
        <w:br w:type="page"/>
      </w:r>
    </w:p>
    <w:p w14:paraId="390E537F" w14:textId="77777777" w:rsidR="009C64B9" w:rsidRPr="00A13FC2" w:rsidRDefault="005D2324">
      <w:pPr>
        <w:spacing w:after="280"/>
        <w:rPr>
          <w:lang w:val="es-CL"/>
        </w:rPr>
      </w:pPr>
      <w:r w:rsidRPr="00A13FC2">
        <w:rPr>
          <w:b/>
          <w:sz w:val="36"/>
          <w:lang w:val="es-CL"/>
        </w:rPr>
        <w:lastRenderedPageBreak/>
        <w:t>Conclusión individual</w:t>
      </w:r>
    </w:p>
    <w:p w14:paraId="75A5F604" w14:textId="2C5FCC1E" w:rsidR="009C64B9" w:rsidRPr="00A13FC2" w:rsidRDefault="005D2324">
      <w:pPr>
        <w:jc w:val="both"/>
        <w:rPr>
          <w:lang w:val="es-CL"/>
        </w:rPr>
      </w:pPr>
      <w:r>
        <w:rPr>
          <w:lang w:val="es-CL"/>
        </w:rPr>
        <w:t>La definición de Vexa Local me permitió convertir una idea general, usar IA generativa sin exponer información confidencial, en un proyecto acotado y realizable dentro de Capstone. El proceso dejó claro el problema que se resuelve (la consulta de documentos sensibles sin depender de la nube), el valor que debe entregar el sistema (respuestas rápidas, con fuente citada y 100% locales) y los límites del desarrollo (uso de documentos sintéticos y modelos livianos).</w:t>
      </w:r>
    </w:p>
    <w:p w14:paraId="7ADBF135" w14:textId="77777777" w:rsidR="009C64B9" w:rsidRPr="00A13FC2" w:rsidRDefault="005D2324">
      <w:pPr>
        <w:jc w:val="both"/>
        <w:rPr>
          <w:lang w:val="es-CL"/>
        </w:rPr>
      </w:pPr>
      <w:r>
        <w:rPr>
          <w:lang w:val="es-CL"/>
        </w:rPr>
        <w:t>Considero que una de las principales fortalezas del proyecto es que responde a una necesidad real y creciente, y que integra competencias de desarrollo de software, minería de datos y ciberseguridad. Además, la verificación de privacidad mediante análisis de tráfico de red entrega una evidencia objetiva del argumento central de la propuesta.</w:t>
      </w:r>
    </w:p>
    <w:p w14:paraId="62C184E6" w14:textId="77777777" w:rsidR="009C64B9" w:rsidRPr="00A13FC2" w:rsidRDefault="005D2324">
      <w:pPr>
        <w:jc w:val="both"/>
        <w:rPr>
          <w:lang w:val="es-CL"/>
        </w:rPr>
      </w:pPr>
      <w:r>
        <w:rPr>
          <w:lang w:val="es-CL"/>
        </w:rPr>
        <w:t>Al finalizar esta fase, considero que el proyecto cuenta con una definición suficientemente clara para avanzar al desarrollo, aunque quedan decisiones técnicas por confirmar, en particular la elección final del modelo de lenguaje y de las herramientas de recuperación según el rendimiento que se logre en los equipos disponibles.</w:t>
      </w:r>
    </w:p>
    <w:p w14:paraId="35145521" w14:textId="77777777" w:rsidR="009C64B9" w:rsidRPr="00A13FC2" w:rsidRDefault="005D2324">
      <w:pPr>
        <w:rPr>
          <w:lang w:val="es-CL"/>
        </w:rPr>
      </w:pPr>
      <w:r w:rsidRPr="00A13FC2">
        <w:rPr>
          <w:lang w:val="es-CL"/>
        </w:rPr>
        <w:br w:type="page"/>
      </w:r>
    </w:p>
    <w:p w14:paraId="6812AA34" w14:textId="77777777" w:rsidR="009C64B9" w:rsidRPr="00A13FC2" w:rsidRDefault="005D2324">
      <w:pPr>
        <w:spacing w:after="280"/>
        <w:rPr>
          <w:lang w:val="es-CL"/>
        </w:rPr>
      </w:pPr>
      <w:r w:rsidRPr="00A13FC2">
        <w:rPr>
          <w:b/>
          <w:sz w:val="36"/>
          <w:lang w:val="es-CL"/>
        </w:rPr>
        <w:lastRenderedPageBreak/>
        <w:t>Reflexión individual</w:t>
      </w:r>
    </w:p>
    <w:p w14:paraId="2F187737" w14:textId="77777777" w:rsidR="009C64B9" w:rsidRPr="00A13FC2" w:rsidRDefault="005D2324">
      <w:pPr>
        <w:jc w:val="both"/>
        <w:rPr>
          <w:lang w:val="es-CL"/>
        </w:rPr>
      </w:pPr>
      <w:r>
        <w:rPr>
          <w:lang w:val="es-CL"/>
        </w:rPr>
        <w:t>Durante esta fase comprendí que definir bien un proyecto exige partir por las restricciones del problema. En Vexa Local, la exigencia de que la información nunca salga de la organización condiciona la arquitectura completa: el modelo, los embeddings y la base de datos deben funcionar localmente y con recursos acotados.</w:t>
      </w:r>
    </w:p>
    <w:p w14:paraId="58A24927" w14:textId="77777777" w:rsidR="009C64B9" w:rsidRPr="00A13FC2" w:rsidRDefault="005D2324">
      <w:pPr>
        <w:jc w:val="both"/>
        <w:rPr>
          <w:lang w:val="es-CL"/>
        </w:rPr>
      </w:pPr>
      <w:r>
        <w:rPr>
          <w:lang w:val="es-CL"/>
        </w:rPr>
        <w:t>Uno de mis aprendizajes más importantes fue entender que no basta con que el sistema responda bien: también debe poder demostrarse que es privado. Por eso la verificación mediante análisis de tráfico de red pasó a ser una evidencia central del proyecto y no un complemento.</w:t>
      </w:r>
    </w:p>
    <w:p w14:paraId="64DD44A4" w14:textId="2321136D" w:rsidR="009C64B9" w:rsidRPr="00A13FC2" w:rsidRDefault="005D2324">
      <w:pPr>
        <w:jc w:val="both"/>
        <w:rPr>
          <w:lang w:val="es-CL"/>
        </w:rPr>
      </w:pPr>
      <w:r>
        <w:rPr>
          <w:lang w:val="es-CL"/>
        </w:rPr>
        <w:t>Identifico como fortaleza mi expe</w:t>
      </w:r>
      <w:r w:rsidR="004653C9">
        <w:rPr>
          <w:lang w:val="es-CL"/>
        </w:rPr>
        <w:t xml:space="preserve">riencia previa en Python </w:t>
      </w:r>
      <w:r>
        <w:rPr>
          <w:lang w:val="es-CL"/>
        </w:rPr>
        <w:t>y despliegue en la nube, que facilitará la construcción y el empaquetado del sistema. Como oportunidad de mejora, debo profundizar en la evaluación de sistemas RAG, para medir con criterio la precisión de las respuestas y los tiempos de respuesta.</w:t>
      </w:r>
    </w:p>
    <w:p w14:paraId="179F41DD" w14:textId="72265677" w:rsidR="009C64B9" w:rsidRPr="00A13FC2" w:rsidRDefault="005D2324">
      <w:pPr>
        <w:jc w:val="both"/>
        <w:rPr>
          <w:lang w:val="es-CL"/>
        </w:rPr>
      </w:pPr>
      <w:r>
        <w:rPr>
          <w:lang w:val="es-CL"/>
        </w:rPr>
        <w:t>Para las siguientes fases, me comprometo a mantener el alcance definido, validar cada módulo antes de integrarlo y revisar los avances con el docente tutor para ajustar el plan cuando sea necesario.</w:t>
      </w:r>
    </w:p>
    <w:p w14:paraId="14343E94" w14:textId="4D1942BD" w:rsidR="009C64B9" w:rsidRPr="00A13FC2" w:rsidRDefault="009C64B9" w:rsidP="00A13FC2">
      <w:pPr>
        <w:rPr>
          <w:lang w:val="es-CL"/>
        </w:rPr>
      </w:pPr>
    </w:p>
    <w:sectPr w:rsidR="009C64B9" w:rsidRPr="00A13FC2" w:rsidSect="006F5EB0">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826C5C" w14:textId="77777777" w:rsidR="006D5B3E" w:rsidRDefault="006D5B3E">
      <w:pPr>
        <w:spacing w:after="0" w:line="240" w:lineRule="auto"/>
      </w:pPr>
      <w:r>
        <w:separator/>
      </w:r>
    </w:p>
  </w:endnote>
  <w:endnote w:type="continuationSeparator" w:id="0">
    <w:p w14:paraId="584EFA06" w14:textId="77777777" w:rsidR="006D5B3E" w:rsidRDefault="006D5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B3783" w14:textId="755D0E63" w:rsidR="009C64B9" w:rsidRDefault="005D2324">
    <w:pPr>
      <w:pStyle w:val="Piedepgina"/>
      <w:jc w:val="center"/>
    </w:pPr>
    <w:r>
      <w:fldChar w:fldCharType="begin"/>
    </w:r>
    <w:r>
      <w:instrText>PAGE</w:instrText>
    </w:r>
    <w:r>
      <w:fldChar w:fldCharType="separate"/>
    </w:r>
    <w:r w:rsidR="002C6A6B">
      <w:rPr>
        <w:noProof/>
      </w:rPr>
      <w:t>11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FB38A" w14:textId="77777777" w:rsidR="006D5B3E" w:rsidRDefault="006D5B3E">
      <w:pPr>
        <w:spacing w:after="0" w:line="240" w:lineRule="auto"/>
      </w:pPr>
      <w:r>
        <w:separator/>
      </w:r>
    </w:p>
  </w:footnote>
  <w:footnote w:type="continuationSeparator" w:id="0">
    <w:p w14:paraId="694BA249" w14:textId="77777777" w:rsidR="006D5B3E" w:rsidRDefault="006D5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47AC74" w14:textId="77777777" w:rsidR="009C64B9" w:rsidRDefault="005D2324">
    <w:pPr>
      <w:pStyle w:val="Encabezado"/>
      <w:jc w:val="right"/>
    </w:pPr>
    <w:r>
      <w:rPr>
        <w:noProof/>
        <w:lang w:val="es-CL" w:eastAsia="es-CL"/>
      </w:rPr>
      <w:drawing>
        <wp:inline distT="0" distB="0" distL="0" distR="0" wp14:anchorId="15606A4F" wp14:editId="2EDB1278">
          <wp:extent cx="2103120" cy="517565"/>
          <wp:effectExtent l="0" t="0" r="0" b="0"/>
          <wp:docPr id="68616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7ED6876E" w14:textId="77777777" w:rsidR="006F5EB0" w:rsidRDefault="006F5EB0">
    <w:pPr>
      <w:pStyle w:val="Encabezado"/>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E53ED" w14:textId="3ED3BA34" w:rsidR="009C64B9" w:rsidRDefault="00630084">
    <w:pPr>
      <w:pStyle w:val="Encabezado"/>
    </w:pPr>
    <w:r>
      <w:t xml:space="preserve">                                                                                                                  </w:t>
    </w:r>
    <w:r>
      <w:rPr>
        <w:noProof/>
        <w:lang w:val="es-CL" w:eastAsia="es-CL"/>
      </w:rPr>
      <w:drawing>
        <wp:inline distT="0" distB="0" distL="0" distR="0" wp14:anchorId="35976228" wp14:editId="0B9D5DC5">
          <wp:extent cx="2103120" cy="517565"/>
          <wp:effectExtent l="0" t="0" r="0" b="0"/>
          <wp:docPr id="25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5BBA"/>
    <w:rsid w:val="0029639D"/>
    <w:rsid w:val="002C6A6B"/>
    <w:rsid w:val="00326F90"/>
    <w:rsid w:val="004653C9"/>
    <w:rsid w:val="005D2324"/>
    <w:rsid w:val="00630084"/>
    <w:rsid w:val="006848DE"/>
    <w:rsid w:val="006D5B3E"/>
    <w:rsid w:val="006F5EB0"/>
    <w:rsid w:val="00742003"/>
    <w:rsid w:val="00770EF5"/>
    <w:rsid w:val="009C64B9"/>
    <w:rsid w:val="00A13FC2"/>
    <w:rsid w:val="00A17FA2"/>
    <w:rsid w:val="00AA1D8D"/>
    <w:rsid w:val="00B47730"/>
    <w:rsid w:val="00B92206"/>
    <w:rsid w:val="00CB0664"/>
    <w:rsid w:val="00F82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4BD59D"/>
  <w14:defaultImageDpi w14:val="300"/>
  <w15:docId w15:val="{B7429B24-63E3-448F-9F18-ED0017A1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57C36-5328-4AEB-ACB8-AEABFFD6A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14</Pages>
  <Words>2274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Antonio López Ríos</cp:lastModifiedBy>
  <cp:revision>8</cp:revision>
  <dcterms:created xsi:type="dcterms:W3CDTF">2013-12-23T23:15:00Z</dcterms:created>
  <dcterms:modified xsi:type="dcterms:W3CDTF">2026-10-12T17:43:00Z</dcterms:modified>
  <cp:category/>
</cp:coreProperties>
</file>