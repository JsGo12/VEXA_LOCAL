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C299" w14:textId="77777777" w:rsidR="009C64B9" w:rsidRDefault="009C64B9">
      <w:pPr>
        <w:spacing w:after="0"/>
      </w:pPr>
    </w:p>
    <w:p w14:paraId="573E1BBB" w14:textId="77777777" w:rsidR="009C64B9" w:rsidRDefault="009C64B9">
      <w:pPr>
        <w:spacing w:after="0"/>
      </w:pPr>
    </w:p>
    <w:p w14:paraId="04BABEF6" w14:textId="77777777" w:rsidR="009C64B9" w:rsidRDefault="009C64B9">
      <w:pPr>
        <w:spacing w:after="0"/>
      </w:pPr>
    </w:p>
    <w:p w14:paraId="0B3C97AC" w14:textId="77777777" w:rsidR="009C64B9" w:rsidRDefault="009C64B9">
      <w:pPr>
        <w:spacing w:after="0"/>
      </w:pPr>
    </w:p>
    <w:p w14:paraId="2E934CB8" w14:textId="77777777" w:rsidR="009C64B9" w:rsidRDefault="009C64B9">
      <w:pPr>
        <w:spacing w:after="0"/>
      </w:pPr>
    </w:p>
    <w:p w14:paraId="63F30143" w14:textId="77777777" w:rsidR="009C64B9" w:rsidRDefault="009C64B9">
      <w:pPr>
        <w:spacing w:after="0"/>
      </w:pPr>
    </w:p>
    <w:p w14:paraId="7C84600C" w14:textId="77777777" w:rsidR="009C64B9" w:rsidRPr="00A13FC2" w:rsidRDefault="005D2324">
      <w:pPr>
        <w:spacing w:after="40"/>
        <w:jc w:val="center"/>
        <w:rPr>
          <w:lang w:val="es-CL"/>
        </w:rPr>
      </w:pPr>
      <w:r w:rsidRPr="00A13FC2">
        <w:rPr>
          <w:b/>
          <w:sz w:val="52"/>
          <w:lang w:val="es-CL"/>
        </w:rPr>
        <w:t>Informe Definición</w:t>
      </w:r>
    </w:p>
    <w:p w14:paraId="7D659E19" w14:textId="77777777" w:rsidR="009C64B9" w:rsidRPr="00A13FC2" w:rsidRDefault="005D2324">
      <w:pPr>
        <w:spacing w:after="120"/>
        <w:jc w:val="center"/>
        <w:rPr>
          <w:lang w:val="es-CL"/>
        </w:rPr>
      </w:pPr>
      <w:r w:rsidRPr="00A13FC2">
        <w:rPr>
          <w:b/>
          <w:sz w:val="52"/>
          <w:lang w:val="es-CL"/>
        </w:rPr>
        <w:t>Proyecto APT – Fase 1</w:t>
      </w:r>
    </w:p>
    <w:p w14:paraId="3E6F1B18" w14:textId="77777777" w:rsidR="009C64B9" w:rsidRPr="00A13FC2" w:rsidRDefault="005D2324">
      <w:pPr>
        <w:spacing w:after="0"/>
        <w:jc w:val="center"/>
        <w:rPr>
          <w:lang w:val="es-CL"/>
        </w:rPr>
      </w:pPr>
      <w:r>
        <w:rPr>
          <w:b/>
          <w:sz w:val="36"/>
          <w:lang w:val="es-CL"/>
        </w:rPr>
        <w:t>Proyecto: Vexa Local</w:t>
      </w:r>
    </w:p>
    <w:p w14:paraId="476F44DB" w14:textId="77777777" w:rsidR="009C64B9" w:rsidRPr="00A13FC2" w:rsidRDefault="009C64B9">
      <w:pPr>
        <w:spacing w:after="0"/>
        <w:rPr>
          <w:lang w:val="es-CL"/>
        </w:rPr>
      </w:pPr>
    </w:p>
    <w:p w14:paraId="12B156EF" w14:textId="77777777" w:rsidR="009C64B9" w:rsidRPr="00A13FC2" w:rsidRDefault="009C64B9">
      <w:pPr>
        <w:spacing w:after="0"/>
        <w:rPr>
          <w:lang w:val="es-CL"/>
        </w:rPr>
      </w:pPr>
    </w:p>
    <w:p w14:paraId="3860CC57" w14:textId="77777777" w:rsidR="009C64B9" w:rsidRPr="00A13FC2" w:rsidRDefault="009C64B9">
      <w:pPr>
        <w:spacing w:after="0"/>
        <w:rPr>
          <w:lang w:val="es-CL"/>
        </w:rPr>
      </w:pPr>
    </w:p>
    <w:p w14:paraId="748C0450" w14:textId="77777777" w:rsidR="009C64B9" w:rsidRPr="00A13FC2" w:rsidRDefault="009C64B9">
      <w:pPr>
        <w:spacing w:after="0"/>
        <w:rPr>
          <w:lang w:val="es-CL"/>
        </w:rPr>
      </w:pPr>
    </w:p>
    <w:p w14:paraId="3A8E61AE" w14:textId="77777777" w:rsidR="009C64B9" w:rsidRPr="00A13FC2" w:rsidRDefault="009C64B9">
      <w:pPr>
        <w:spacing w:after="0"/>
        <w:rPr>
          <w:lang w:val="es-CL"/>
        </w:rPr>
      </w:pPr>
    </w:p>
    <w:p w14:paraId="03462A5B" w14:textId="77777777" w:rsidR="009C64B9" w:rsidRDefault="009C64B9">
      <w:pPr>
        <w:spacing w:after="0"/>
        <w:rPr>
          <w:lang w:val="es-CL"/>
        </w:rPr>
      </w:pPr>
    </w:p>
    <w:p w14:paraId="0806D418" w14:textId="77777777" w:rsidR="006F5EB0" w:rsidRDefault="006F5EB0">
      <w:pPr>
        <w:spacing w:after="0"/>
        <w:rPr>
          <w:lang w:val="es-CL"/>
        </w:rPr>
      </w:pPr>
    </w:p>
    <w:p w14:paraId="5D035889" w14:textId="77777777" w:rsidR="006F5EB0" w:rsidRDefault="006F5EB0">
      <w:pPr>
        <w:spacing w:after="0"/>
        <w:rPr>
          <w:lang w:val="es-CL"/>
        </w:rPr>
      </w:pPr>
    </w:p>
    <w:p w14:paraId="152B05DA" w14:textId="77777777" w:rsidR="006F5EB0" w:rsidRDefault="006F5EB0">
      <w:pPr>
        <w:spacing w:after="0"/>
        <w:rPr>
          <w:lang w:val="es-CL"/>
        </w:rPr>
      </w:pPr>
    </w:p>
    <w:p w14:paraId="5402002A" w14:textId="77777777" w:rsidR="006F5EB0" w:rsidRDefault="006F5EB0">
      <w:pPr>
        <w:spacing w:after="0"/>
        <w:rPr>
          <w:lang w:val="es-CL"/>
        </w:rPr>
      </w:pPr>
    </w:p>
    <w:p w14:paraId="37432B32" w14:textId="77777777" w:rsidR="006F5EB0" w:rsidRDefault="006F5EB0">
      <w:pPr>
        <w:spacing w:after="0"/>
        <w:rPr>
          <w:lang w:val="es-CL"/>
        </w:rPr>
      </w:pPr>
    </w:p>
    <w:p w14:paraId="05057E29" w14:textId="77777777" w:rsidR="006F5EB0" w:rsidRDefault="006F5EB0">
      <w:pPr>
        <w:spacing w:after="0"/>
        <w:rPr>
          <w:lang w:val="es-CL"/>
        </w:rPr>
      </w:pPr>
    </w:p>
    <w:p w14:paraId="46DD8591" w14:textId="77777777" w:rsidR="006F5EB0" w:rsidRDefault="006F5EB0">
      <w:pPr>
        <w:spacing w:after="0"/>
        <w:rPr>
          <w:lang w:val="es-CL"/>
        </w:rPr>
      </w:pPr>
    </w:p>
    <w:p w14:paraId="0505B0C4" w14:textId="77777777" w:rsidR="006F5EB0" w:rsidRDefault="006F5EB0">
      <w:pPr>
        <w:spacing w:after="0"/>
        <w:rPr>
          <w:lang w:val="es-CL"/>
        </w:rPr>
      </w:pPr>
    </w:p>
    <w:p w14:paraId="29A87FBC" w14:textId="77777777" w:rsidR="006F5EB0" w:rsidRDefault="006F5EB0">
      <w:pPr>
        <w:spacing w:after="0"/>
        <w:rPr>
          <w:lang w:val="es-CL"/>
        </w:rPr>
      </w:pPr>
    </w:p>
    <w:p w14:paraId="3FA6E52F" w14:textId="77777777" w:rsidR="006F5EB0" w:rsidRDefault="006F5EB0">
      <w:pPr>
        <w:spacing w:after="0"/>
        <w:rPr>
          <w:lang w:val="es-CL"/>
        </w:rPr>
      </w:pPr>
    </w:p>
    <w:p w14:paraId="6EA4E2F9" w14:textId="77777777" w:rsidR="006F5EB0" w:rsidRPr="00A13FC2" w:rsidRDefault="006F5EB0">
      <w:pPr>
        <w:spacing w:after="0"/>
        <w:rPr>
          <w:lang w:val="es-CL"/>
        </w:rPr>
      </w:pPr>
    </w:p>
    <w:p w14:paraId="35D385E1" w14:textId="77777777" w:rsidR="009C64B9" w:rsidRPr="00A13FC2" w:rsidRDefault="009C64B9">
      <w:pPr>
        <w:spacing w:after="0"/>
        <w:rPr>
          <w:lang w:val="es-CL"/>
        </w:rPr>
      </w:pPr>
    </w:p>
    <w:p w14:paraId="0EC3D1A6" w14:textId="77777777" w:rsidR="009C64B9" w:rsidRPr="00A13FC2" w:rsidRDefault="009C64B9">
      <w:pPr>
        <w:spacing w:after="0"/>
        <w:rPr>
          <w:lang w:val="es-CL"/>
        </w:rPr>
      </w:pPr>
    </w:p>
    <w:p w14:paraId="094E8DAC" w14:textId="77777777" w:rsidR="009C64B9" w:rsidRPr="00A13FC2" w:rsidRDefault="009C64B9">
      <w:pPr>
        <w:spacing w:after="0"/>
        <w:rPr>
          <w:lang w:val="es-CL"/>
        </w:rPr>
      </w:pPr>
    </w:p>
    <w:p w14:paraId="259DB416" w14:textId="113ED7B8" w:rsidR="009C64B9" w:rsidRPr="00A13FC2" w:rsidRDefault="005D2324">
      <w:pPr>
        <w:jc w:val="right"/>
        <w:rPr>
          <w:lang w:val="es-CL"/>
        </w:rPr>
      </w:pPr>
      <w:r>
        <w:rPr>
          <w:lang w:val="es-CL"/>
        </w:rPr>
        <w:t>Nombre</w:t>
      </w:r>
      <w:r w:rsidR="00601392">
        <w:rPr>
          <w:lang w:val="es-CL"/>
        </w:rPr>
        <w:t xml:space="preserve"> estudiante: </w:t>
      </w:r>
      <w:proofErr w:type="spellStart"/>
      <w:r w:rsidR="00A03B0B">
        <w:rPr>
          <w:lang w:val="es-CL"/>
        </w:rPr>
        <w:t>Hector</w:t>
      </w:r>
      <w:proofErr w:type="spellEnd"/>
      <w:r w:rsidR="00A03B0B">
        <w:rPr>
          <w:lang w:val="es-CL"/>
        </w:rPr>
        <w:t xml:space="preserve"> Schulz</w:t>
      </w:r>
      <w:r w:rsidR="00601392">
        <w:rPr>
          <w:lang w:val="es-CL"/>
        </w:rPr>
        <w:t xml:space="preserve"> </w:t>
      </w:r>
    </w:p>
    <w:p w14:paraId="2E12771A" w14:textId="77777777" w:rsidR="009C64B9" w:rsidRPr="00A13FC2" w:rsidRDefault="005D2324">
      <w:pPr>
        <w:jc w:val="right"/>
        <w:rPr>
          <w:lang w:val="es-CL"/>
        </w:rPr>
      </w:pPr>
      <w:r w:rsidRPr="00A13FC2">
        <w:rPr>
          <w:lang w:val="es-CL"/>
        </w:rPr>
        <w:t xml:space="preserve">Asignatura: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 xml:space="preserve"> (PTY4614)</w:t>
      </w:r>
    </w:p>
    <w:p w14:paraId="156FE263" w14:textId="4E0797BE" w:rsidR="009C64B9" w:rsidRPr="00A13FC2" w:rsidRDefault="00601392">
      <w:pPr>
        <w:jc w:val="right"/>
        <w:rPr>
          <w:u w:val="single"/>
          <w:lang w:val="es-CL"/>
        </w:rPr>
      </w:pPr>
      <w:r>
        <w:rPr>
          <w:lang w:val="es-CL"/>
        </w:rPr>
        <w:t>Nombre profesor: Carlos Herrera</w:t>
      </w:r>
    </w:p>
    <w:p w14:paraId="004C9D73" w14:textId="7DAF410C" w:rsidR="009C64B9" w:rsidRPr="00A13FC2" w:rsidRDefault="00601392">
      <w:pPr>
        <w:jc w:val="right"/>
        <w:rPr>
          <w:lang w:val="es-CL"/>
        </w:rPr>
      </w:pPr>
      <w:r>
        <w:rPr>
          <w:lang w:val="es-CL"/>
        </w:rPr>
        <w:t>Fecha: [12-10-2026</w:t>
      </w:r>
      <w:r w:rsidR="005D2324">
        <w:rPr>
          <w:lang w:val="es-CL"/>
        </w:rPr>
        <w:t>]</w:t>
      </w:r>
    </w:p>
    <w:p w14:paraId="16410212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56F93658" w14:textId="77777777" w:rsidR="009C64B9" w:rsidRPr="00A13FC2" w:rsidRDefault="005D2324">
      <w:pPr>
        <w:rPr>
          <w:lang w:val="es-CL"/>
        </w:rPr>
      </w:pPr>
      <w:r w:rsidRPr="00A13FC2">
        <w:rPr>
          <w:b/>
          <w:color w:val="2E508E"/>
          <w:sz w:val="32"/>
          <w:lang w:val="es-CL"/>
        </w:rPr>
        <w:lastRenderedPageBreak/>
        <w:t>Contenido</w:t>
      </w:r>
    </w:p>
    <w:p w14:paraId="31A6B2F4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Resumen</w:t>
      </w:r>
      <w:r w:rsidRPr="00A13FC2">
        <w:rPr>
          <w:lang w:val="es-CL"/>
        </w:rPr>
        <w:tab/>
        <w:t>3</w:t>
      </w:r>
    </w:p>
    <w:p w14:paraId="632C16A7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Introducción</w:t>
      </w:r>
      <w:r w:rsidRPr="00A13FC2">
        <w:rPr>
          <w:lang w:val="es-CL"/>
        </w:rPr>
        <w:tab/>
        <w:t>4</w:t>
      </w:r>
    </w:p>
    <w:p w14:paraId="2D6DE09B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Descripción y relevancia del Proyecto APT</w:t>
      </w:r>
      <w:r w:rsidRPr="00A13FC2">
        <w:rPr>
          <w:lang w:val="es-CL"/>
        </w:rPr>
        <w:tab/>
        <w:t>5</w:t>
      </w:r>
    </w:p>
    <w:p w14:paraId="6B4E6F46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Objetivos</w:t>
      </w:r>
      <w:r w:rsidRPr="00A13FC2">
        <w:rPr>
          <w:lang w:val="es-CL"/>
        </w:rPr>
        <w:tab/>
        <w:t>6</w:t>
      </w:r>
    </w:p>
    <w:p w14:paraId="3B0FCFE2" w14:textId="77777777" w:rsidR="009C64B9" w:rsidRPr="00A13FC2" w:rsidRDefault="005D2324">
      <w:pPr>
        <w:tabs>
          <w:tab w:val="right" w:leader="dot" w:pos="9029"/>
        </w:tabs>
        <w:spacing w:after="80"/>
        <w:ind w:left="432"/>
        <w:rPr>
          <w:lang w:val="es-CL"/>
        </w:rPr>
      </w:pPr>
      <w:r w:rsidRPr="00A13FC2">
        <w:rPr>
          <w:lang w:val="es-CL"/>
        </w:rPr>
        <w:t>Objetivo general</w:t>
      </w:r>
      <w:r w:rsidRPr="00A13FC2">
        <w:rPr>
          <w:lang w:val="es-CL"/>
        </w:rPr>
        <w:tab/>
        <w:t>6</w:t>
      </w:r>
    </w:p>
    <w:p w14:paraId="68A6E9E4" w14:textId="77777777" w:rsidR="009C64B9" w:rsidRPr="00A13FC2" w:rsidRDefault="005D2324">
      <w:pPr>
        <w:tabs>
          <w:tab w:val="right" w:leader="dot" w:pos="9029"/>
        </w:tabs>
        <w:spacing w:after="80"/>
        <w:ind w:left="432"/>
        <w:rPr>
          <w:lang w:val="es-CL"/>
        </w:rPr>
      </w:pPr>
      <w:r w:rsidRPr="00A13FC2">
        <w:rPr>
          <w:lang w:val="es-CL"/>
        </w:rPr>
        <w:t>Objetivos específicos</w:t>
      </w:r>
      <w:r w:rsidRPr="00A13FC2">
        <w:rPr>
          <w:lang w:val="es-CL"/>
        </w:rPr>
        <w:tab/>
        <w:t>6</w:t>
      </w:r>
    </w:p>
    <w:p w14:paraId="6667B308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Relación con el perfil de egreso</w:t>
      </w:r>
      <w:r w:rsidRPr="00A13FC2">
        <w:rPr>
          <w:lang w:val="es-CL"/>
        </w:rPr>
        <w:tab/>
        <w:t>7</w:t>
      </w:r>
    </w:p>
    <w:p w14:paraId="334C26A1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Relación con mis intereses profesionales</w:t>
      </w:r>
      <w:r w:rsidRPr="00A13FC2">
        <w:rPr>
          <w:lang w:val="es-CL"/>
        </w:rPr>
        <w:tab/>
        <w:t>8</w:t>
      </w:r>
    </w:p>
    <w:p w14:paraId="0B72B779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Factibilidad del Proyecto APT</w:t>
      </w:r>
      <w:r w:rsidRPr="00A13FC2">
        <w:rPr>
          <w:lang w:val="es-CL"/>
        </w:rPr>
        <w:tab/>
        <w:t>9</w:t>
      </w:r>
    </w:p>
    <w:p w14:paraId="4AF54D49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Metodología</w:t>
      </w:r>
      <w:r w:rsidRPr="00A13FC2">
        <w:rPr>
          <w:lang w:val="es-CL"/>
        </w:rPr>
        <w:tab/>
        <w:t>10</w:t>
      </w:r>
    </w:p>
    <w:p w14:paraId="3FA2C96E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Plan de trabajo</w:t>
      </w:r>
      <w:r w:rsidRPr="00A13FC2">
        <w:rPr>
          <w:lang w:val="es-CL"/>
        </w:rPr>
        <w:tab/>
        <w:t>11</w:t>
      </w:r>
    </w:p>
    <w:p w14:paraId="6316479E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Evidencias del proyecto</w:t>
      </w:r>
      <w:r w:rsidRPr="00A13FC2">
        <w:rPr>
          <w:lang w:val="es-CL"/>
        </w:rPr>
        <w:tab/>
        <w:t>12</w:t>
      </w:r>
    </w:p>
    <w:p w14:paraId="68C65D40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Conclusión individual</w:t>
      </w:r>
      <w:r w:rsidRPr="00A13FC2">
        <w:rPr>
          <w:lang w:val="es-CL"/>
        </w:rPr>
        <w:tab/>
        <w:t>13</w:t>
      </w:r>
    </w:p>
    <w:p w14:paraId="1CF44CD3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Reflexión individual</w:t>
      </w:r>
      <w:r w:rsidRPr="00A13FC2">
        <w:rPr>
          <w:lang w:val="es-CL"/>
        </w:rPr>
        <w:tab/>
        <w:t>14</w:t>
      </w:r>
    </w:p>
    <w:p w14:paraId="5B658C99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1CFA8BD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Resumen</w:t>
      </w:r>
    </w:p>
    <w:p w14:paraId="73EAC609" w14:textId="77777777" w:rsidR="00A03B0B" w:rsidRDefault="00A03B0B" w:rsidP="00A03B0B">
      <w:proofErr w:type="spellStart"/>
      <w:r>
        <w:t>Vexa</w:t>
      </w:r>
      <w:proofErr w:type="spellEnd"/>
      <w:r>
        <w:t xml:space="preserve"> Local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y consulta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y </w:t>
      </w:r>
      <w:proofErr w:type="spellStart"/>
      <w:r>
        <w:t>funciona</w:t>
      </w:r>
      <w:proofErr w:type="spellEnd"/>
      <w:r>
        <w:t xml:space="preserve"> de forma 100% local, </w:t>
      </w:r>
      <w:proofErr w:type="spellStart"/>
      <w:r>
        <w:t>pensado</w:t>
      </w:r>
      <w:proofErr w:type="spellEnd"/>
      <w:r>
        <w:t xml:space="preserve"> para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jurídicos</w:t>
      </w:r>
      <w:proofErr w:type="spellEnd"/>
      <w:r>
        <w:t xml:space="preserve">, </w:t>
      </w:r>
      <w:proofErr w:type="spellStart"/>
      <w:r>
        <w:t>clínicas</w:t>
      </w:r>
      <w:proofErr w:type="spellEnd"/>
      <w:r>
        <w:t xml:space="preserve"> y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o </w:t>
      </w:r>
      <w:proofErr w:type="spellStart"/>
      <w:r>
        <w:t>instituciones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 interna (</w:t>
      </w:r>
      <w:proofErr w:type="spellStart"/>
      <w:r>
        <w:t>contratos</w:t>
      </w:r>
      <w:proofErr w:type="spellEnd"/>
      <w:r>
        <w:t xml:space="preserve">, </w:t>
      </w:r>
      <w:proofErr w:type="spellStart"/>
      <w:r>
        <w:t>fichas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normativas</w:t>
      </w:r>
      <w:proofErr w:type="spellEnd"/>
      <w:r>
        <w:t xml:space="preserve">),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usar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legal y de </w:t>
      </w:r>
      <w:proofErr w:type="spellStart"/>
      <w:r>
        <w:t>confidencialidad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especial </w:t>
      </w:r>
      <w:proofErr w:type="spellStart"/>
      <w:r>
        <w:t>por</w:t>
      </w:r>
      <w:proofErr w:type="spellEnd"/>
      <w:r>
        <w:t xml:space="preserve"> la Ley N.º 19.628 y el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10BC4920" w14:textId="77777777" w:rsidR="00A03B0B" w:rsidRDefault="00A03B0B" w:rsidP="00A03B0B"/>
    <w:p w14:paraId="224DFBDC" w14:textId="77777777" w:rsidR="00A03B0B" w:rsidRDefault="00A03B0B" w:rsidP="00A03B0B">
      <w:r>
        <w:t xml:space="preserve">El </w:t>
      </w:r>
      <w:proofErr w:type="spellStart"/>
      <w:r>
        <w:t>proyecto</w:t>
      </w:r>
      <w:proofErr w:type="spellEnd"/>
      <w:r>
        <w:t xml:space="preserve"> propone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RAG (Retrieval-Augmented Generation) on-premise: el </w:t>
      </w:r>
      <w:proofErr w:type="spellStart"/>
      <w:r>
        <w:t>usuario</w:t>
      </w:r>
      <w:proofErr w:type="spellEnd"/>
      <w:r>
        <w:t xml:space="preserve"> carga </w:t>
      </w:r>
      <w:proofErr w:type="spellStart"/>
      <w:r>
        <w:t>documentos</w:t>
      </w:r>
      <w:proofErr w:type="spellEnd"/>
      <w:r>
        <w:t xml:space="preserve"> PDF o Word, formula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y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y </w:t>
      </w:r>
      <w:proofErr w:type="spellStart"/>
      <w:r>
        <w:t>citando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.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CRISP-DM con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-incremental, se </w:t>
      </w:r>
      <w:proofErr w:type="spellStart"/>
      <w:r>
        <w:t>prueba</w:t>
      </w:r>
      <w:proofErr w:type="spellEnd"/>
      <w:r>
        <w:t xml:space="preserve"> con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sintéticos</w:t>
      </w:r>
      <w:proofErr w:type="spellEnd"/>
      <w:r>
        <w:t xml:space="preserve"> para </w:t>
      </w:r>
      <w:proofErr w:type="spellStart"/>
      <w:r>
        <w:t>resguardar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y se </w:t>
      </w:r>
      <w:proofErr w:type="spellStart"/>
      <w:r>
        <w:t>valida</w:t>
      </w:r>
      <w:proofErr w:type="spellEnd"/>
      <w:r>
        <w:t xml:space="preserve"> con un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red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23160B1C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1FB4E912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Introducción</w:t>
      </w:r>
    </w:p>
    <w:p w14:paraId="729FECE9" w14:textId="77777777" w:rsidR="00A03B0B" w:rsidRDefault="00A03B0B" w:rsidP="00A03B0B">
      <w:proofErr w:type="spellStart"/>
      <w:r>
        <w:t>Muchas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chilenas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confidencial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y </w:t>
      </w:r>
      <w:proofErr w:type="spellStart"/>
      <w:r>
        <w:t>consultan</w:t>
      </w:r>
      <w:proofErr w:type="spellEnd"/>
      <w:r>
        <w:t xml:space="preserve"> a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. Encontrar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,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implicar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carpetas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consume horas de </w:t>
      </w:r>
      <w:proofErr w:type="spellStart"/>
      <w:r>
        <w:t>trabajo</w:t>
      </w:r>
      <w:proofErr w:type="spellEnd"/>
      <w:r>
        <w:t xml:space="preserve">. Las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mercado </w:t>
      </w:r>
      <w:proofErr w:type="spellStart"/>
      <w:r>
        <w:t>podrían</w:t>
      </w:r>
      <w:proofErr w:type="spellEnd"/>
      <w:r>
        <w:t xml:space="preserve"> resolver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sin </w:t>
      </w:r>
      <w:proofErr w:type="spellStart"/>
      <w:r>
        <w:t>comprometer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y la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>.</w:t>
      </w:r>
    </w:p>
    <w:p w14:paraId="7C5094DC" w14:textId="77777777" w:rsidR="00A03B0B" w:rsidRDefault="00A03B0B" w:rsidP="00A03B0B"/>
    <w:p w14:paraId="3A6BC39E" w14:textId="77777777" w:rsidR="00A03B0B" w:rsidRDefault="00A03B0B" w:rsidP="00A03B0B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surge </w:t>
      </w:r>
      <w:proofErr w:type="spellStart"/>
      <w:r>
        <w:t>Vexa</w:t>
      </w:r>
      <w:proofErr w:type="spellEnd"/>
      <w:r>
        <w:t xml:space="preserve"> Local, Proyecto APT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asignatura</w:t>
      </w:r>
      <w:proofErr w:type="spellEnd"/>
      <w:r>
        <w:t xml:space="preserve"> Capstone de Ingeniería </w:t>
      </w:r>
      <w:proofErr w:type="spellStart"/>
      <w:r>
        <w:t>Informática</w:t>
      </w:r>
      <w:proofErr w:type="spellEnd"/>
      <w:r>
        <w:t xml:space="preserve"> de Duoc UC, </w:t>
      </w:r>
      <w:proofErr w:type="spellStart"/>
      <w:r>
        <w:t>sede</w:t>
      </w:r>
      <w:proofErr w:type="spellEnd"/>
      <w:r>
        <w:t xml:space="preserve"> Alameda, </w:t>
      </w:r>
      <w:proofErr w:type="spellStart"/>
      <w:r>
        <w:t>por</w:t>
      </w:r>
      <w:proofErr w:type="spellEnd"/>
      <w:r>
        <w:t xml:space="preserve"> Josué García, Ignacio López y Héctor Schulz. Su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y </w:t>
      </w:r>
      <w:proofErr w:type="spellStart"/>
      <w:r>
        <w:t>medianas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presupuesto</w:t>
      </w:r>
      <w:proofErr w:type="spellEnd"/>
      <w:r>
        <w:t xml:space="preserve"> para </w:t>
      </w:r>
      <w:proofErr w:type="spellStart"/>
      <w:r>
        <w:t>soluciones</w:t>
      </w:r>
      <w:proofErr w:type="spellEnd"/>
      <w:r>
        <w:t xml:space="preserve"> de IA </w:t>
      </w:r>
      <w:proofErr w:type="spellStart"/>
      <w:r>
        <w:t>empresarial</w:t>
      </w:r>
      <w:proofErr w:type="spellEnd"/>
      <w:r>
        <w:t xml:space="preserve"> </w:t>
      </w:r>
      <w:proofErr w:type="spellStart"/>
      <w:r>
        <w:t>certificadas</w:t>
      </w:r>
      <w:proofErr w:type="spellEnd"/>
      <w:r>
        <w:t xml:space="preserve">, </w:t>
      </w:r>
      <w:proofErr w:type="spellStart"/>
      <w:r>
        <w:t>accedan</w:t>
      </w:r>
      <w:proofErr w:type="spellEnd"/>
      <w:r>
        <w:t xml:space="preserve"> a las </w:t>
      </w:r>
      <w:proofErr w:type="spellStart"/>
      <w:r>
        <w:t>capacidades</w:t>
      </w:r>
      <w:proofErr w:type="spellEnd"/>
      <w:r>
        <w:t xml:space="preserve"> de la IA </w:t>
      </w:r>
      <w:proofErr w:type="spellStart"/>
      <w:r>
        <w:t>generativa</w:t>
      </w:r>
      <w:proofErr w:type="spellEnd"/>
      <w:r>
        <w:t xml:space="preserve"> sin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salga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533C5C70" w14:textId="77777777" w:rsidR="00A03B0B" w:rsidRDefault="00A03B0B" w:rsidP="00A03B0B"/>
    <w:p w14:paraId="4DB31EEF" w14:textId="77777777" w:rsidR="00A03B0B" w:rsidRDefault="00A03B0B" w:rsidP="00A03B0B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y con mis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factibilidad</w:t>
      </w:r>
      <w:proofErr w:type="spellEnd"/>
      <w:r>
        <w:t xml:space="preserve">,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metodología</w:t>
      </w:r>
      <w:proofErr w:type="spellEnd"/>
      <w:r>
        <w:t xml:space="preserve">, plan de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establecen</w:t>
      </w:r>
      <w:proofErr w:type="spellEnd"/>
      <w:r>
        <w:t xml:space="preserve"> la base para </w:t>
      </w:r>
      <w:proofErr w:type="spellStart"/>
      <w:r>
        <w:t>desarrollar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de Capstone.</w:t>
      </w:r>
    </w:p>
    <w:p w14:paraId="49D366FE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4E22F62A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Descripción y relevancia del Proyecto APT</w:t>
      </w:r>
    </w:p>
    <w:p w14:paraId="070640B7" w14:textId="77777777" w:rsidR="00A03B0B" w:rsidRDefault="00A03B0B" w:rsidP="00A03B0B">
      <w:proofErr w:type="spellStart"/>
      <w:r>
        <w:t>Vexa</w:t>
      </w:r>
      <w:proofErr w:type="spellEnd"/>
      <w:r>
        <w:t xml:space="preserve"> Local es un </w:t>
      </w:r>
      <w:proofErr w:type="spellStart"/>
      <w:r>
        <w:t>sistema</w:t>
      </w:r>
      <w:proofErr w:type="spellEnd"/>
      <w:r>
        <w:t xml:space="preserve"> de consulta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un conjunto de </w:t>
      </w:r>
      <w:proofErr w:type="spellStart"/>
      <w:r>
        <w:t>documentos</w:t>
      </w:r>
      <w:proofErr w:type="spellEnd"/>
      <w:r>
        <w:t xml:space="preserve"> (PDF o Word)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natural, recibiendo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local,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y con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citada</w:t>
      </w:r>
      <w:proofErr w:type="spellEnd"/>
      <w:r>
        <w:t xml:space="preserve">. Todo el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computador</w:t>
      </w:r>
      <w:proofErr w:type="spellEnd"/>
      <w:r>
        <w:t xml:space="preserve"> o </w:t>
      </w:r>
      <w:proofErr w:type="spellStart"/>
      <w:r>
        <w:t>servidor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, sin </w:t>
      </w:r>
      <w:proofErr w:type="spellStart"/>
      <w:r>
        <w:t>conexión</w:t>
      </w:r>
      <w:proofErr w:type="spellEnd"/>
      <w:r>
        <w:t xml:space="preserve"> a internet.</w:t>
      </w:r>
    </w:p>
    <w:p w14:paraId="15ED64D4" w14:textId="77777777" w:rsidR="00A03B0B" w:rsidRDefault="00A03B0B" w:rsidP="00A03B0B"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es doble. Por un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pierden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. Por </w:t>
      </w:r>
      <w:proofErr w:type="spellStart"/>
      <w:r>
        <w:t>otro</w:t>
      </w:r>
      <w:proofErr w:type="spellEnd"/>
      <w:r>
        <w:t xml:space="preserve">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apoyarse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ChatGPT o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o </w:t>
      </w:r>
      <w:proofErr w:type="spellStart"/>
      <w:r>
        <w:t>fichas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legal y de </w:t>
      </w:r>
      <w:proofErr w:type="spellStart"/>
      <w:r>
        <w:t>confidencialidad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la Ley N.º 19.628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de la Vida Privada y el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profesiones</w:t>
      </w:r>
      <w:proofErr w:type="spellEnd"/>
      <w:r>
        <w:t xml:space="preserve"> </w:t>
      </w:r>
      <w:proofErr w:type="spellStart"/>
      <w:r>
        <w:t>jurídicas</w:t>
      </w:r>
      <w:proofErr w:type="spellEnd"/>
      <w:r>
        <w:t xml:space="preserve"> y de </w:t>
      </w:r>
      <w:proofErr w:type="spellStart"/>
      <w:r>
        <w:t>salud</w:t>
      </w:r>
      <w:proofErr w:type="spellEnd"/>
      <w:r>
        <w:t>.</w:t>
      </w:r>
    </w:p>
    <w:p w14:paraId="4F41E345" w14:textId="77777777" w:rsidR="00A03B0B" w:rsidRDefault="00A03B0B" w:rsidP="00A03B0B">
      <w:r>
        <w:t xml:space="preserve">Esta </w:t>
      </w:r>
      <w:proofErr w:type="spellStart"/>
      <w:r>
        <w:t>situación</w:t>
      </w:r>
      <w:proofErr w:type="spellEnd"/>
      <w:r>
        <w:t xml:space="preserve"> es transversal a </w:t>
      </w:r>
      <w:proofErr w:type="spellStart"/>
      <w:r>
        <w:t>pequeñas</w:t>
      </w:r>
      <w:proofErr w:type="spellEnd"/>
      <w:r>
        <w:t xml:space="preserve"> y </w:t>
      </w:r>
      <w:proofErr w:type="spellStart"/>
      <w:r>
        <w:t>medianas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Chile,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de IA </w:t>
      </w:r>
      <w:proofErr w:type="spellStart"/>
      <w:r>
        <w:t>empresarial</w:t>
      </w:r>
      <w:proofErr w:type="spellEnd"/>
      <w:r>
        <w:t xml:space="preserve"> </w:t>
      </w:r>
      <w:proofErr w:type="spellStart"/>
      <w:r>
        <w:t>certificadas</w:t>
      </w:r>
      <w:proofErr w:type="spellEnd"/>
      <w:r>
        <w:t xml:space="preserve"> y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desventaja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. El </w:t>
      </w:r>
      <w:proofErr w:type="spellStart"/>
      <w:r>
        <w:t>aporte</w:t>
      </w:r>
      <w:proofErr w:type="spellEnd"/>
      <w:r>
        <w:t xml:space="preserve"> de valor del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ofrecerles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software libre,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ahorra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>.</w:t>
      </w:r>
    </w:p>
    <w:p w14:paraId="2DB8A822" w14:textId="77777777" w:rsidR="00A03B0B" w:rsidRDefault="00A03B0B" w:rsidP="00A03B0B">
      <w:r>
        <w:t xml:space="preserve">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relevante</w:t>
      </w:r>
      <w:proofErr w:type="spellEnd"/>
      <w:r>
        <w:t xml:space="preserve"> para Ingeniería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integra </w:t>
      </w:r>
      <w:proofErr w:type="spellStart"/>
      <w:r>
        <w:t>minería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natural, </w:t>
      </w:r>
      <w:proofErr w:type="spellStart"/>
      <w:r>
        <w:t>desarrollo</w:t>
      </w:r>
      <w:proofErr w:type="spellEnd"/>
      <w:r>
        <w:t xml:space="preserve"> de software y </w:t>
      </w:r>
      <w:proofErr w:type="spellStart"/>
      <w:r>
        <w:t>ciberseguridad</w:t>
      </w:r>
      <w:proofErr w:type="spellEnd"/>
      <w:r>
        <w:t xml:space="preserve">, </w:t>
      </w:r>
      <w:proofErr w:type="spellStart"/>
      <w:r>
        <w:t>pilares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, para resolver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real y </w:t>
      </w:r>
      <w:proofErr w:type="spellStart"/>
      <w:r>
        <w:t>creciente</w:t>
      </w:r>
      <w:proofErr w:type="spellEnd"/>
      <w:r>
        <w:t xml:space="preserve"> del mercado. Para </w:t>
      </w:r>
      <w:proofErr w:type="spellStart"/>
      <w:r>
        <w:t>resguardar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probará</w:t>
      </w:r>
      <w:proofErr w:type="spellEnd"/>
      <w:r>
        <w:t xml:space="preserve"> con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sintéticos</w:t>
      </w:r>
      <w:proofErr w:type="spellEnd"/>
      <w:r>
        <w:t xml:space="preserve"> (</w:t>
      </w:r>
      <w:proofErr w:type="spellStart"/>
      <w:r>
        <w:t>contratos</w:t>
      </w:r>
      <w:proofErr w:type="spellEnd"/>
      <w:r>
        <w:t xml:space="preserve"> o </w:t>
      </w:r>
      <w:proofErr w:type="spellStart"/>
      <w:r>
        <w:t>fichas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 </w:t>
      </w:r>
      <w:proofErr w:type="spellStart"/>
      <w:r>
        <w:t>ficticias</w:t>
      </w:r>
      <w:proofErr w:type="spellEnd"/>
      <w:r>
        <w:t xml:space="preserve">) y no con </w:t>
      </w:r>
      <w:proofErr w:type="spellStart"/>
      <w:r>
        <w:t>información</w:t>
      </w:r>
      <w:proofErr w:type="spellEnd"/>
      <w:r>
        <w:t xml:space="preserve"> real de </w:t>
      </w:r>
      <w:proofErr w:type="spellStart"/>
      <w:r>
        <w:t>clientes</w:t>
      </w:r>
      <w:proofErr w:type="spellEnd"/>
      <w:r>
        <w:t>.</w:t>
      </w:r>
    </w:p>
    <w:p w14:paraId="0849E808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165722D9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Objetivos</w:t>
      </w:r>
    </w:p>
    <w:p w14:paraId="27E08B31" w14:textId="77777777" w:rsidR="009C64B9" w:rsidRPr="00A13FC2" w:rsidRDefault="005D2324">
      <w:pPr>
        <w:spacing w:before="200" w:after="120"/>
        <w:ind w:left="360"/>
        <w:rPr>
          <w:lang w:val="es-CL"/>
        </w:rPr>
      </w:pPr>
      <w:r w:rsidRPr="00A13FC2">
        <w:rPr>
          <w:b/>
          <w:sz w:val="26"/>
          <w:lang w:val="es-CL"/>
        </w:rPr>
        <w:t>Objetivo general</w:t>
      </w:r>
    </w:p>
    <w:p w14:paraId="31993514" w14:textId="77777777" w:rsidR="00A03B0B" w:rsidRDefault="00A03B0B" w:rsidP="00A03B0B"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y consulta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RAG (Retrieval-Augmented Generation), </w:t>
      </w:r>
      <w:proofErr w:type="spellStart"/>
      <w:r>
        <w:t>que</w:t>
      </w:r>
      <w:proofErr w:type="spellEnd"/>
      <w:r>
        <w:t xml:space="preserve"> opere de forma 100% local, </w:t>
      </w:r>
      <w:proofErr w:type="spellStart"/>
      <w:r>
        <w:t>permitiendo</w:t>
      </w:r>
      <w:proofErr w:type="spellEnd"/>
      <w:r>
        <w:t xml:space="preserve"> a </w:t>
      </w:r>
      <w:proofErr w:type="spellStart"/>
      <w:r>
        <w:t>organizaciones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acceder a las </w:t>
      </w:r>
      <w:proofErr w:type="spellStart"/>
      <w:r>
        <w:t>capacidades</w:t>
      </w:r>
      <w:proofErr w:type="spellEnd"/>
      <w:r>
        <w:t xml:space="preserve"> de la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sin </w:t>
      </w:r>
      <w:proofErr w:type="spellStart"/>
      <w:r>
        <w:t>comprometer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8FB744A" w14:textId="77777777" w:rsidR="009C64B9" w:rsidRPr="00A13FC2" w:rsidRDefault="005D2324">
      <w:pPr>
        <w:spacing w:before="200" w:after="120"/>
        <w:ind w:left="360"/>
        <w:rPr>
          <w:lang w:val="es-CL"/>
        </w:rPr>
      </w:pPr>
      <w:r w:rsidRPr="00A13FC2">
        <w:rPr>
          <w:b/>
          <w:sz w:val="26"/>
          <w:lang w:val="es-CL"/>
        </w:rPr>
        <w:t>Objetivos específicos</w:t>
      </w:r>
    </w:p>
    <w:p w14:paraId="5EBEAAFA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Seleccionar</w:t>
      </w:r>
      <w:proofErr w:type="spellEnd"/>
      <w:r>
        <w:t xml:space="preserve"> las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de embeddings y base de </w:t>
      </w:r>
      <w:proofErr w:type="spellStart"/>
      <w:r>
        <w:t>datos</w:t>
      </w:r>
      <w:proofErr w:type="spellEnd"/>
      <w:r>
        <w:t xml:space="preserve"> vectorial </w:t>
      </w:r>
      <w:proofErr w:type="spellStart"/>
      <w:r>
        <w:t>adecuadas</w:t>
      </w:r>
      <w:proofErr w:type="spellEnd"/>
      <w:r>
        <w:t xml:space="preserve"> para un </w:t>
      </w:r>
      <w:proofErr w:type="spellStart"/>
      <w:r>
        <w:t>entorno</w:t>
      </w:r>
      <w:proofErr w:type="spellEnd"/>
      <w:r>
        <w:t xml:space="preserve"> local.</w:t>
      </w:r>
    </w:p>
    <w:p w14:paraId="53B217D4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Construir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ingesta 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(PDF y Word)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representaciones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>.</w:t>
      </w:r>
    </w:p>
    <w:p w14:paraId="72490624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Implementar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semántica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consulta dada.</w:t>
      </w:r>
    </w:p>
    <w:p w14:paraId="767D8305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a </w:t>
      </w:r>
      <w:proofErr w:type="spellStart"/>
      <w:r>
        <w:t>usuarios</w:t>
      </w:r>
      <w:proofErr w:type="spellEnd"/>
      <w:r>
        <w:t xml:space="preserve"> sin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citada</w:t>
      </w:r>
      <w:proofErr w:type="spellEnd"/>
      <w:r>
        <w:t>.</w:t>
      </w:r>
    </w:p>
    <w:p w14:paraId="48183F0B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Verificar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red,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653755F2" w14:textId="77777777" w:rsidR="00A03B0B" w:rsidRDefault="00A03B0B" w:rsidP="00A03B0B">
      <w:pPr>
        <w:numPr>
          <w:ilvl w:val="0"/>
          <w:numId w:val="10"/>
        </w:numPr>
        <w:spacing w:after="0" w:line="324" w:lineRule="auto"/>
      </w:pPr>
      <w:proofErr w:type="spellStart"/>
      <w:r>
        <w:t>Empaquetar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completa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 xml:space="preserve"> (.exe) </w:t>
      </w:r>
      <w:proofErr w:type="spellStart"/>
      <w:r>
        <w:t>distribuible</w:t>
      </w:r>
      <w:proofErr w:type="spellEnd"/>
      <w:r>
        <w:t xml:space="preserve"> y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desplegar</w:t>
      </w:r>
      <w:proofErr w:type="spellEnd"/>
      <w:r>
        <w:t>.</w:t>
      </w:r>
    </w:p>
    <w:p w14:paraId="60CA1904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442E9CAC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Relación con el perfil de egreso</w:t>
      </w:r>
    </w:p>
    <w:p w14:paraId="5EB35C11" w14:textId="77777777" w:rsidR="00A03B0B" w:rsidRDefault="00A03B0B" w:rsidP="00A03B0B">
      <w:proofErr w:type="spellStart"/>
      <w:r>
        <w:t>Vexa</w:t>
      </w:r>
      <w:proofErr w:type="spellEnd"/>
      <w:r>
        <w:t xml:space="preserve"> Local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de Ingeniería </w:t>
      </w:r>
      <w:proofErr w:type="spellStart"/>
      <w:r>
        <w:t>Informática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integra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solución</w:t>
      </w:r>
      <w:proofErr w:type="spellEnd"/>
      <w:r>
        <w:t xml:space="preserve"> las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 de software y </w:t>
      </w:r>
      <w:proofErr w:type="spellStart"/>
      <w:r>
        <w:t>ciberseguridad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21DFD8D6" w14:textId="77777777" w:rsidR="00A03B0B" w:rsidRDefault="00A03B0B" w:rsidP="00A03B0B">
      <w:r>
        <w:t xml:space="preserve">Las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pondré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son </w:t>
      </w:r>
      <w:proofErr w:type="spellStart"/>
      <w:r>
        <w:t>tres</w:t>
      </w:r>
      <w:proofErr w:type="spellEnd"/>
      <w:r>
        <w:t xml:space="preserve">: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software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sistematicen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;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 software para la </w:t>
      </w:r>
      <w:proofErr w:type="spellStart"/>
      <w:r>
        <w:t>integración</w:t>
      </w:r>
      <w:proofErr w:type="spellEnd"/>
      <w:r>
        <w:t xml:space="preserve"> entre la </w:t>
      </w:r>
      <w:proofErr w:type="spellStart"/>
      <w:r>
        <w:t>interfaz</w:t>
      </w:r>
      <w:proofErr w:type="spellEnd"/>
      <w:r>
        <w:t xml:space="preserve"> y el motor de </w:t>
      </w:r>
      <w:proofErr w:type="spellStart"/>
      <w:r>
        <w:t>procesamiento</w:t>
      </w:r>
      <w:proofErr w:type="spellEnd"/>
      <w:r>
        <w:t xml:space="preserve">;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protejan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PIN y </w:t>
      </w:r>
      <w:proofErr w:type="spellStart"/>
      <w:r>
        <w:t>operación</w:t>
      </w:r>
      <w:proofErr w:type="spellEnd"/>
      <w:r>
        <w:t xml:space="preserve"> local.</w:t>
      </w:r>
    </w:p>
    <w:p w14:paraId="238E495C" w14:textId="77777777" w:rsidR="00A03B0B" w:rsidRDefault="00A03B0B" w:rsidP="00A03B0B">
      <w:r>
        <w:t xml:space="preserve">En la </w:t>
      </w:r>
      <w:proofErr w:type="spellStart"/>
      <w:r>
        <w:t>práctica</w:t>
      </w:r>
      <w:proofErr w:type="spellEnd"/>
      <w:r>
        <w:t xml:space="preserve">, el </w:t>
      </w:r>
      <w:proofErr w:type="spellStart"/>
      <w:r>
        <w:t>diseño</w:t>
      </w:r>
      <w:proofErr w:type="spellEnd"/>
      <w:r>
        <w:t xml:space="preserve"> y la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apoyan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Ingeniería de Software y </w:t>
      </w:r>
      <w:proofErr w:type="spellStart"/>
      <w:r>
        <w:t>Arquitectura</w:t>
      </w:r>
      <w:proofErr w:type="spellEnd"/>
      <w:r>
        <w:t xml:space="preserve">; la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empaquetado</w:t>
      </w:r>
      <w:proofErr w:type="spellEnd"/>
      <w:r>
        <w:t xml:space="preserve"> del </w:t>
      </w:r>
      <w:proofErr w:type="spellStart"/>
      <w:r>
        <w:t>ejecutable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asignaturas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software; y la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local,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Ciberseguridad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son </w:t>
      </w:r>
      <w:proofErr w:type="spellStart"/>
      <w:r>
        <w:t>necesarias</w:t>
      </w:r>
      <w:proofErr w:type="spellEnd"/>
      <w:r>
        <w:t xml:space="preserve"> para resolver el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sin </w:t>
      </w:r>
      <w:proofErr w:type="spellStart"/>
      <w:r>
        <w:t>ellas</w:t>
      </w:r>
      <w:proofErr w:type="spellEnd"/>
      <w:r>
        <w:t xml:space="preserve"> no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estructurar</w:t>
      </w:r>
      <w:proofErr w:type="spellEnd"/>
      <w:r>
        <w:t xml:space="preserve"> el software,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forma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no sale de la </w:t>
      </w:r>
      <w:proofErr w:type="spellStart"/>
      <w:r>
        <w:t>organización</w:t>
      </w:r>
      <w:proofErr w:type="spellEnd"/>
      <w:r>
        <w:t>.</w:t>
      </w:r>
    </w:p>
    <w:p w14:paraId="7C1E7194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36F83BA5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Relación con mis intereses profesionales</w:t>
      </w:r>
    </w:p>
    <w:p w14:paraId="50481798" w14:textId="77777777" w:rsidR="00A03B0B" w:rsidRDefault="00A03B0B" w:rsidP="00A03B0B">
      <w:r>
        <w:t xml:space="preserve">Mis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orientados</w:t>
      </w:r>
      <w:proofErr w:type="spellEnd"/>
      <w:r>
        <w:t xml:space="preserve"> al </w:t>
      </w:r>
      <w:proofErr w:type="spellStart"/>
      <w:r>
        <w:t>liderazgo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de software,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la </w:t>
      </w:r>
      <w:proofErr w:type="spellStart"/>
      <w:r>
        <w:t>ciberseguridad</w:t>
      </w:r>
      <w:proofErr w:type="spellEnd"/>
      <w:r>
        <w:t xml:space="preserve">,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confluyen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78BDF9F5" w14:textId="77777777" w:rsidR="00A03B0B" w:rsidRDefault="00A03B0B" w:rsidP="00A03B0B">
      <w:proofErr w:type="spellStart"/>
      <w:r>
        <w:t>Desarrollar</w:t>
      </w:r>
      <w:proofErr w:type="spellEnd"/>
      <w:r>
        <w:t xml:space="preserve"> </w:t>
      </w:r>
      <w:proofErr w:type="spellStart"/>
      <w:r>
        <w:t>Vexa</w:t>
      </w:r>
      <w:proofErr w:type="spellEnd"/>
      <w:r>
        <w:t xml:space="preserve"> Local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de IA </w:t>
      </w:r>
      <w:proofErr w:type="spellStart"/>
      <w:r>
        <w:t>generativa</w:t>
      </w:r>
      <w:proofErr w:type="spellEnd"/>
      <w:r>
        <w:t xml:space="preserve"> local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empaquetado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. En particular, me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liderar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combine la </w:t>
      </w:r>
      <w:proofErr w:type="spellStart"/>
      <w:r>
        <w:t>potencia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con la </w:t>
      </w:r>
      <w:proofErr w:type="spellStart"/>
      <w:r>
        <w:t>solidez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garantice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2B2B20BE" w14:textId="77777777" w:rsidR="00A03B0B" w:rsidRDefault="00A03B0B" w:rsidP="00A03B0B"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contribuye</w:t>
      </w:r>
      <w:proofErr w:type="spellEnd"/>
      <w:r>
        <w:t xml:space="preserve"> a mi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fortalece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de Jefe de Proyecto y </w:t>
      </w:r>
      <w:proofErr w:type="spellStart"/>
      <w:r>
        <w:t>Desarrollador</w:t>
      </w:r>
      <w:proofErr w:type="spellEnd"/>
      <w:r>
        <w:t xml:space="preserve"> Full-Stack, </w:t>
      </w:r>
      <w:proofErr w:type="spellStart"/>
      <w:r>
        <w:t>aplicado</w:t>
      </w:r>
      <w:proofErr w:type="spellEnd"/>
      <w:r>
        <w:t xml:space="preserve"> a un </w:t>
      </w:r>
      <w:proofErr w:type="spellStart"/>
      <w:r>
        <w:t>problema</w:t>
      </w:r>
      <w:proofErr w:type="spellEnd"/>
      <w:r>
        <w:t xml:space="preserve"> real de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sensible.</w:t>
      </w:r>
    </w:p>
    <w:p w14:paraId="37638D4E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0130BA6A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Factibilidad del Proyecto APT</w:t>
      </w:r>
    </w:p>
    <w:p w14:paraId="50D40F36" w14:textId="77777777" w:rsidR="00A03B0B" w:rsidRDefault="00A03B0B" w:rsidP="00A03B0B">
      <w:r>
        <w:t xml:space="preserve">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factible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semestre</w:t>
      </w:r>
      <w:proofErr w:type="spellEnd"/>
      <w:r>
        <w:t xml:space="preserve">. La </w:t>
      </w:r>
      <w:proofErr w:type="spellStart"/>
      <w:r>
        <w:t>asignatura</w:t>
      </w:r>
      <w:proofErr w:type="spellEnd"/>
      <w:r>
        <w:t xml:space="preserve"> de </w:t>
      </w:r>
      <w:proofErr w:type="spellStart"/>
      <w:r>
        <w:t>Portafolio</w:t>
      </w:r>
      <w:proofErr w:type="spellEnd"/>
      <w:r>
        <w:t xml:space="preserve"> de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20 </w:t>
      </w:r>
      <w:proofErr w:type="spellStart"/>
      <w:r>
        <w:t>créditos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dedicar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El plan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distribuye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12 </w:t>
      </w:r>
      <w:proofErr w:type="spellStart"/>
      <w:r>
        <w:t>semanas</w:t>
      </w:r>
      <w:proofErr w:type="spellEnd"/>
      <w:r>
        <w:t xml:space="preserve">, con un </w:t>
      </w:r>
      <w:proofErr w:type="spellStart"/>
      <w:r>
        <w:t>esfuerzo</w:t>
      </w:r>
      <w:proofErr w:type="spellEnd"/>
      <w:r>
        <w:t xml:space="preserve"> de 3 días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Fase 1 y de 5 días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la Fase 2.</w:t>
      </w:r>
    </w:p>
    <w:p w14:paraId="72586880" w14:textId="77777777" w:rsidR="00A03B0B" w:rsidRDefault="00A03B0B" w:rsidP="00A03B0B">
      <w:r>
        <w:t xml:space="preserve">Los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son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y </w:t>
      </w:r>
      <w:proofErr w:type="spellStart"/>
      <w:r>
        <w:t>gratuitos</w:t>
      </w:r>
      <w:proofErr w:type="spellEnd"/>
      <w:r>
        <w:t xml:space="preserve"> (Python, </w:t>
      </w:r>
      <w:proofErr w:type="spellStart"/>
      <w:r>
        <w:t>PyWebView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Rank-BM25 y </w:t>
      </w:r>
      <w:proofErr w:type="spellStart"/>
      <w:r>
        <w:t>PyInstaller</w:t>
      </w:r>
      <w:proofErr w:type="spellEnd"/>
      <w:r>
        <w:t xml:space="preserve">), y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computador</w:t>
      </w:r>
      <w:proofErr w:type="spellEnd"/>
      <w:r>
        <w:t xml:space="preserve"> personal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moderados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livianos</w:t>
      </w:r>
      <w:proofErr w:type="spellEnd"/>
      <w:r>
        <w:t>.</w:t>
      </w:r>
    </w:p>
    <w:p w14:paraId="44ADE731" w14:textId="77777777" w:rsidR="00A03B0B" w:rsidRDefault="00A03B0B" w:rsidP="00A03B0B">
      <w:r>
        <w:t xml:space="preserve">Como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comunidad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, y cuento con </w:t>
      </w:r>
      <w:proofErr w:type="spellStart"/>
      <w:r>
        <w:t>experiencia</w:t>
      </w:r>
      <w:proofErr w:type="spellEnd"/>
      <w:r>
        <w:t xml:space="preserve"> previa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reduce la curva de </w:t>
      </w:r>
      <w:proofErr w:type="spellStart"/>
      <w:r>
        <w:t>aprendizaje</w:t>
      </w:r>
      <w:proofErr w:type="spellEnd"/>
      <w:r>
        <w:t>.</w:t>
      </w:r>
    </w:p>
    <w:p w14:paraId="5E8B23D5" w14:textId="77777777" w:rsidR="00A03B0B" w:rsidRDefault="00A03B0B" w:rsidP="00A03B0B">
      <w:r>
        <w:t xml:space="preserve">Como factor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dificultar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identifico</w:t>
      </w:r>
      <w:proofErr w:type="spellEnd"/>
      <w:r>
        <w:t xml:space="preserve"> el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disponible para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. Lo </w:t>
      </w:r>
      <w:proofErr w:type="spellStart"/>
      <w:r>
        <w:t>mitigaré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livianos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para CPU e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léxicos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memoria.</w:t>
      </w:r>
    </w:p>
    <w:p w14:paraId="0FAB4530" w14:textId="77777777" w:rsidR="00A03B0B" w:rsidRDefault="00A03B0B" w:rsidP="00A03B0B"/>
    <w:p w14:paraId="20F68BD0" w14:textId="77777777" w:rsidR="00A03B0B" w:rsidRDefault="00A03B0B" w:rsidP="00A03B0B"/>
    <w:p w14:paraId="1A94DCED" w14:textId="77777777" w:rsidR="00A03B0B" w:rsidRDefault="00A03B0B" w:rsidP="00A03B0B"/>
    <w:p w14:paraId="0D8ACB2A" w14:textId="77777777" w:rsidR="00A03B0B" w:rsidRDefault="00A03B0B" w:rsidP="00A03B0B"/>
    <w:p w14:paraId="5111AD2D" w14:textId="77777777" w:rsidR="00A03B0B" w:rsidRDefault="00A03B0B" w:rsidP="00A03B0B"/>
    <w:p w14:paraId="2130C68B" w14:textId="77777777" w:rsidR="00A03B0B" w:rsidRDefault="00A03B0B" w:rsidP="00A03B0B"/>
    <w:p w14:paraId="3C1D208B" w14:textId="77777777" w:rsidR="00A03B0B" w:rsidRDefault="00A03B0B" w:rsidP="00A03B0B"/>
    <w:p w14:paraId="08BC5586" w14:textId="77777777" w:rsidR="00A03B0B" w:rsidRDefault="00A03B0B" w:rsidP="00A03B0B"/>
    <w:p w14:paraId="242042A8" w14:textId="77777777" w:rsidR="00A03B0B" w:rsidRDefault="00A03B0B" w:rsidP="00A03B0B"/>
    <w:p w14:paraId="041C344C" w14:textId="77777777" w:rsidR="00A03B0B" w:rsidRDefault="00A03B0B" w:rsidP="00A03B0B"/>
    <w:p w14:paraId="5FCBC0C4" w14:textId="77777777" w:rsidR="00A03B0B" w:rsidRDefault="00A03B0B" w:rsidP="00A03B0B"/>
    <w:p w14:paraId="223025B0" w14:textId="77777777" w:rsidR="00A03B0B" w:rsidRDefault="00A03B0B" w:rsidP="00A03B0B"/>
    <w:p w14:paraId="44529BC4" w14:textId="77777777" w:rsidR="00A03B0B" w:rsidRDefault="00A03B0B" w:rsidP="00A03B0B"/>
    <w:p w14:paraId="2DC466F6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Metodología</w:t>
      </w:r>
    </w:p>
    <w:p w14:paraId="4B468FD1" w14:textId="77777777" w:rsidR="00A03B0B" w:rsidRDefault="00A03B0B" w:rsidP="00A03B0B">
      <w:r>
        <w:t xml:space="preserve">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aborda</w:t>
      </w:r>
      <w:proofErr w:type="spellEnd"/>
      <w:r>
        <w:t xml:space="preserve"> con la </w:t>
      </w:r>
      <w:proofErr w:type="spellStart"/>
      <w:r>
        <w:t>metodología</w:t>
      </w:r>
      <w:proofErr w:type="spellEnd"/>
      <w:r>
        <w:t xml:space="preserve"> CRISP-DM (Cross Industry Standard Process for Data Mining), </w:t>
      </w:r>
      <w:proofErr w:type="spellStart"/>
      <w:r>
        <w:t>complementada</w:t>
      </w:r>
      <w:proofErr w:type="spellEnd"/>
      <w:r>
        <w:t xml:space="preserve"> con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-incremental para la </w:t>
      </w:r>
      <w:proofErr w:type="spellStart"/>
      <w:r>
        <w:t>construcción</w:t>
      </w:r>
      <w:proofErr w:type="spellEnd"/>
      <w:r>
        <w:t xml:space="preserve"> del software. CRISP-DM </w:t>
      </w:r>
      <w:proofErr w:type="spellStart"/>
      <w:r>
        <w:t>guía</w:t>
      </w:r>
      <w:proofErr w:type="spellEnd"/>
      <w:r>
        <w:t xml:space="preserve"> la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, la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, el </w:t>
      </w:r>
      <w:proofErr w:type="spellStart"/>
      <w:r>
        <w:t>modelado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RAG y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El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-incremental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(ingesta, embeddings, </w:t>
      </w:r>
      <w:proofErr w:type="spellStart"/>
      <w:r>
        <w:t>recuperación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e </w:t>
      </w:r>
      <w:proofErr w:type="spellStart"/>
      <w:r>
        <w:t>interfaz</w:t>
      </w:r>
      <w:proofErr w:type="spellEnd"/>
      <w:r>
        <w:t xml:space="preserve">), probando y </w:t>
      </w:r>
      <w:proofErr w:type="spellStart"/>
      <w:r>
        <w:t>ajustando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antes de </w:t>
      </w:r>
      <w:proofErr w:type="spellStart"/>
      <w:r>
        <w:t>integrarlo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>.</w:t>
      </w:r>
    </w:p>
    <w:p w14:paraId="6D081B64" w14:textId="77777777" w:rsidR="00A03B0B" w:rsidRDefault="00A03B0B" w:rsidP="00A03B0B">
      <w:r>
        <w:t xml:space="preserve">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fases</w:t>
      </w:r>
      <w:proofErr w:type="spellEnd"/>
      <w:r>
        <w:t>: la Fase 1 (</w:t>
      </w:r>
      <w:proofErr w:type="spellStart"/>
      <w:r>
        <w:t>semanas</w:t>
      </w:r>
      <w:proofErr w:type="spellEnd"/>
      <w:r>
        <w:t xml:space="preserve"> 1 a 4)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con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, el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, el dataset de </w:t>
      </w:r>
      <w:proofErr w:type="spellStart"/>
      <w:r>
        <w:t>prueba</w:t>
      </w:r>
      <w:proofErr w:type="spellEnd"/>
      <w:r>
        <w:t xml:space="preserve"> y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>; la Fase 2 (</w:t>
      </w:r>
      <w:proofErr w:type="spellStart"/>
      <w:r>
        <w:t>semanas</w:t>
      </w:r>
      <w:proofErr w:type="spellEnd"/>
      <w:r>
        <w:t xml:space="preserve"> 5 a 16)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con la ingesta de </w:t>
      </w:r>
      <w:proofErr w:type="spellStart"/>
      <w:r>
        <w:t>documentos</w:t>
      </w:r>
      <w:proofErr w:type="spellEnd"/>
      <w:r>
        <w:t xml:space="preserve">, el pipeline RAG, el backend, la </w:t>
      </w:r>
      <w:proofErr w:type="spellStart"/>
      <w:r>
        <w:t>interfaz</w:t>
      </w:r>
      <w:proofErr w:type="spellEnd"/>
      <w:r>
        <w:t xml:space="preserve"> y el </w:t>
      </w:r>
      <w:proofErr w:type="spellStart"/>
      <w:r>
        <w:t>empaquetado</w:t>
      </w:r>
      <w:proofErr w:type="spellEnd"/>
      <w:r>
        <w:t>; y la Fase 3 (</w:t>
      </w:r>
      <w:proofErr w:type="spellStart"/>
      <w:r>
        <w:t>semanas</w:t>
      </w:r>
      <w:proofErr w:type="spellEnd"/>
      <w:r>
        <w:t xml:space="preserve"> 17 y 18)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, con la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,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, el </w:t>
      </w:r>
      <w:proofErr w:type="spellStart"/>
      <w:r>
        <w:t>informe</w:t>
      </w:r>
      <w:proofErr w:type="spellEnd"/>
      <w:r>
        <w:t xml:space="preserve"> final y la defensa.</w:t>
      </w:r>
    </w:p>
    <w:p w14:paraId="6B0FBCB1" w14:textId="77777777" w:rsidR="00A03B0B" w:rsidRDefault="00A03B0B" w:rsidP="00A03B0B">
      <w:r>
        <w:t xml:space="preserve">Al </w:t>
      </w:r>
      <w:proofErr w:type="spellStart"/>
      <w:r>
        <w:t>tratarse</w:t>
      </w:r>
      <w:proofErr w:type="spellEnd"/>
      <w:r>
        <w:t xml:space="preserve"> de un Proyecto APT de </w:t>
      </w:r>
      <w:proofErr w:type="spellStart"/>
      <w:r>
        <w:t>portafolio</w:t>
      </w:r>
      <w:proofErr w:type="spellEnd"/>
      <w:r>
        <w:t xml:space="preserve"> individual, </w:t>
      </w:r>
      <w:proofErr w:type="spellStart"/>
      <w:r>
        <w:t>asumo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responsabilidades</w:t>
      </w:r>
      <w:proofErr w:type="spellEnd"/>
      <w:r>
        <w:t xml:space="preserve"> del plan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coordinándome</w:t>
      </w:r>
      <w:proofErr w:type="spellEnd"/>
      <w:r>
        <w:t xml:space="preserve"> con el resto del </w:t>
      </w:r>
      <w:proofErr w:type="spellStart"/>
      <w:r>
        <w:t>equipo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33129507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AEBFDB7" w14:textId="77777777" w:rsidR="009C64B9" w:rsidRDefault="005D2324">
      <w:pPr>
        <w:spacing w:after="280"/>
      </w:pPr>
      <w:r>
        <w:rPr>
          <w:b/>
          <w:sz w:val="36"/>
        </w:rPr>
        <w:lastRenderedPageBreak/>
        <w:t xml:space="preserve">Plan de </w:t>
      </w:r>
      <w:proofErr w:type="spellStart"/>
      <w:r>
        <w:rPr>
          <w:b/>
          <w:sz w:val="36"/>
        </w:rPr>
        <w:t>trabajo</w:t>
      </w:r>
      <w:proofErr w:type="spellEnd"/>
    </w:p>
    <w:p w14:paraId="4BC584A7" w14:textId="77777777" w:rsidR="009C64B9" w:rsidRDefault="005D2324">
      <w:pPr>
        <w:spacing w:after="280"/>
      </w:pPr>
      <w:r>
        <w:rPr>
          <w:i/>
          <w:color w:val="7F7F7F"/>
          <w:sz w:val="18"/>
        </w:rPr>
        <w:t>Guía (bórrala al redactar): Lista las actividades del proyecto con su periodo (semanas) y el responsable principal. Agrega o elimina filas según necesites.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"/>
        <w:gridCol w:w="3652"/>
        <w:gridCol w:w="92"/>
        <w:gridCol w:w="2068"/>
        <w:gridCol w:w="92"/>
        <w:gridCol w:w="2644"/>
        <w:gridCol w:w="92"/>
      </w:tblGrid>
      <w:tr w:rsidR="00A03B0B" w14:paraId="467B86DE" w14:textId="77777777" w:rsidTr="00A03B0B">
        <w:trPr>
          <w:gridAfter w:val="1"/>
          <w:wAfter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3CF4" w14:textId="66104ABE" w:rsidR="00A03B0B" w:rsidRDefault="00A03B0B">
            <w:pPr>
              <w:spacing w:after="40"/>
            </w:pPr>
            <w:proofErr w:type="spellStart"/>
            <w:r w:rsidRPr="00A03B0B">
              <w:rPr>
                <w:b/>
                <w:sz w:val="21"/>
              </w:rPr>
              <w:t>Actividad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56FF" w14:textId="7C985D26" w:rsidR="00A03B0B" w:rsidRDefault="00A03B0B">
            <w:pPr>
              <w:spacing w:after="40"/>
            </w:pPr>
            <w:proofErr w:type="spellStart"/>
            <w:r w:rsidRPr="00A03B0B">
              <w:rPr>
                <w:b/>
                <w:sz w:val="21"/>
              </w:rPr>
              <w:t>Periodo</w:t>
            </w:r>
            <w:proofErr w:type="spellEnd"/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664D" w14:textId="074711C4" w:rsidR="00A03B0B" w:rsidRDefault="00A03B0B">
            <w:pPr>
              <w:spacing w:after="40"/>
            </w:pPr>
            <w:proofErr w:type="spellStart"/>
            <w:r w:rsidRPr="00A03B0B">
              <w:rPr>
                <w:b/>
                <w:sz w:val="21"/>
              </w:rPr>
              <w:t>Responsable</w:t>
            </w:r>
            <w:proofErr w:type="spellEnd"/>
            <w:r w:rsidRPr="00A03B0B">
              <w:rPr>
                <w:b/>
                <w:sz w:val="21"/>
              </w:rPr>
              <w:t xml:space="preserve"> principal</w:t>
            </w:r>
          </w:p>
        </w:tc>
      </w:tr>
      <w:tr w:rsidR="00A03B0B" w14:paraId="6939BC56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7D21" w14:textId="7F3840DF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Investigación</w:t>
            </w:r>
            <w:proofErr w:type="spellEnd"/>
            <w:r w:rsidRPr="00A03B0B">
              <w:rPr>
                <w:b/>
                <w:sz w:val="21"/>
              </w:rPr>
              <w:t xml:space="preserve"> y </w:t>
            </w:r>
            <w:proofErr w:type="spellStart"/>
            <w:r w:rsidRPr="00A03B0B">
              <w:rPr>
                <w:b/>
                <w:sz w:val="21"/>
              </w:rPr>
              <w:t>selección</w:t>
            </w:r>
            <w:proofErr w:type="spellEnd"/>
            <w:r w:rsidRPr="00A03B0B">
              <w:rPr>
                <w:b/>
                <w:sz w:val="21"/>
              </w:rPr>
              <w:t xml:space="preserve"> de </w:t>
            </w:r>
            <w:proofErr w:type="spellStart"/>
            <w:r w:rsidRPr="00A03B0B">
              <w:rPr>
                <w:b/>
                <w:sz w:val="21"/>
              </w:rPr>
              <w:t>tecnologías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0B04" w14:textId="685A66D2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82DA" w14:textId="175A9208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13579AC4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1298" w14:textId="06B1AC03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Diseño</w:t>
            </w:r>
            <w:proofErr w:type="spellEnd"/>
            <w:r w:rsidRPr="00A03B0B">
              <w:rPr>
                <w:b/>
                <w:sz w:val="21"/>
              </w:rPr>
              <w:t xml:space="preserve"> de la </w:t>
            </w:r>
            <w:proofErr w:type="spellStart"/>
            <w:r w:rsidRPr="00A03B0B">
              <w:rPr>
                <w:b/>
                <w:sz w:val="21"/>
              </w:rPr>
              <w:t>arquitectura</w:t>
            </w:r>
            <w:proofErr w:type="spellEnd"/>
            <w:r w:rsidRPr="00A03B0B">
              <w:rPr>
                <w:b/>
                <w:sz w:val="21"/>
              </w:rPr>
              <w:t xml:space="preserve"> del </w:t>
            </w:r>
            <w:proofErr w:type="spellStart"/>
            <w:r w:rsidRPr="00A03B0B">
              <w:rPr>
                <w:b/>
                <w:sz w:val="21"/>
              </w:rPr>
              <w:t>sistema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4BE0" w14:textId="55ED14A8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B779" w14:textId="203E5C45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Josue</w:t>
            </w:r>
          </w:p>
        </w:tc>
      </w:tr>
      <w:tr w:rsidR="00A03B0B" w14:paraId="6BE880A3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03C8" w14:textId="262E6DA6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Creación</w:t>
            </w:r>
            <w:proofErr w:type="spellEnd"/>
            <w:r w:rsidRPr="00A03B0B">
              <w:rPr>
                <w:b/>
                <w:sz w:val="21"/>
              </w:rPr>
              <w:t xml:space="preserve"> del dataset de </w:t>
            </w:r>
            <w:proofErr w:type="spellStart"/>
            <w:r w:rsidRPr="00A03B0B">
              <w:rPr>
                <w:b/>
                <w:sz w:val="21"/>
              </w:rPr>
              <w:t>prueba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DA6E" w14:textId="0AD8FB83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2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B8CE" w14:textId="5D8DDC47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6513FDF8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EA32" w14:textId="2244872A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Configuración</w:t>
            </w:r>
            <w:proofErr w:type="spellEnd"/>
            <w:r w:rsidRPr="00A03B0B">
              <w:rPr>
                <w:b/>
                <w:sz w:val="21"/>
              </w:rPr>
              <w:t xml:space="preserve"> del </w:t>
            </w:r>
            <w:proofErr w:type="spellStart"/>
            <w:r w:rsidRPr="00A03B0B">
              <w:rPr>
                <w:b/>
                <w:sz w:val="21"/>
              </w:rPr>
              <w:t>entorno</w:t>
            </w:r>
            <w:proofErr w:type="spellEnd"/>
            <w:r w:rsidRPr="00A03B0B">
              <w:rPr>
                <w:b/>
                <w:sz w:val="21"/>
              </w:rPr>
              <w:t xml:space="preserve"> local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591A" w14:textId="3BC5381A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2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2B96" w14:textId="458A40AF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66DCA07D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0330" w14:textId="7BCEDC5F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Módulo</w:t>
            </w:r>
            <w:proofErr w:type="spellEnd"/>
            <w:r w:rsidRPr="00A03B0B">
              <w:rPr>
                <w:b/>
                <w:sz w:val="21"/>
              </w:rPr>
              <w:t xml:space="preserve"> de ingesta de </w:t>
            </w:r>
            <w:proofErr w:type="spellStart"/>
            <w:r w:rsidRPr="00A03B0B">
              <w:rPr>
                <w:b/>
                <w:sz w:val="21"/>
              </w:rPr>
              <w:t>documentos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1816" w14:textId="3CE33B41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Semanas 3-4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E10E" w14:textId="301DB8FB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Josue</w:t>
            </w:r>
          </w:p>
        </w:tc>
      </w:tr>
      <w:tr w:rsidR="00A03B0B" w14:paraId="3BFAFC2C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C369" w14:textId="0DFA469E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Generación de embeddings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717B" w14:textId="5F206B11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5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4976" w14:textId="7B29001D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14E97620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08B1" w14:textId="568C5C47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 xml:space="preserve">Base de </w:t>
            </w:r>
            <w:proofErr w:type="spellStart"/>
            <w:r w:rsidRPr="00A03B0B">
              <w:rPr>
                <w:b/>
                <w:sz w:val="21"/>
              </w:rPr>
              <w:t>datos</w:t>
            </w:r>
            <w:proofErr w:type="spellEnd"/>
            <w:r w:rsidRPr="00A03B0B">
              <w:rPr>
                <w:b/>
                <w:sz w:val="21"/>
              </w:rPr>
              <w:t xml:space="preserve"> vectorial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2693" w14:textId="2EB7EB0E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5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98B0" w14:textId="7C24577D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Hector</w:t>
            </w:r>
          </w:p>
        </w:tc>
      </w:tr>
      <w:tr w:rsidR="00A03B0B" w14:paraId="64820E90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6976" w14:textId="2B3B70E8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Pipeline RAG (</w:t>
            </w:r>
            <w:proofErr w:type="spellStart"/>
            <w:r w:rsidRPr="00A03B0B">
              <w:rPr>
                <w:b/>
                <w:sz w:val="21"/>
              </w:rPr>
              <w:t>recuperación</w:t>
            </w:r>
            <w:proofErr w:type="spellEnd"/>
            <w:r w:rsidRPr="00A03B0B">
              <w:rPr>
                <w:b/>
                <w:sz w:val="21"/>
              </w:rPr>
              <w:t xml:space="preserve"> + </w:t>
            </w:r>
            <w:proofErr w:type="spellStart"/>
            <w:r w:rsidRPr="00A03B0B">
              <w:rPr>
                <w:b/>
                <w:sz w:val="21"/>
              </w:rPr>
              <w:t>generación</w:t>
            </w:r>
            <w:proofErr w:type="spellEnd"/>
            <w:r w:rsidRPr="00A03B0B">
              <w:rPr>
                <w:b/>
                <w:sz w:val="21"/>
              </w:rPr>
              <w:t>)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CAC7" w14:textId="725CCF2F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Semanas 6-7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183E" w14:textId="61B4D0D5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Hector</w:t>
            </w:r>
          </w:p>
        </w:tc>
      </w:tr>
      <w:tr w:rsidR="00A03B0B" w14:paraId="3C629B21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96E2" w14:textId="6FC271B7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Backend (API)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3D81" w14:textId="27ADE9D7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8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8329" w14:textId="056E67E3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29CBC3C0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15A9" w14:textId="14BF62B5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Interfaz</w:t>
            </w:r>
            <w:proofErr w:type="spellEnd"/>
            <w:r w:rsidRPr="00A03B0B">
              <w:rPr>
                <w:b/>
                <w:sz w:val="21"/>
              </w:rPr>
              <w:t xml:space="preserve"> de </w:t>
            </w:r>
            <w:proofErr w:type="spellStart"/>
            <w:r w:rsidRPr="00A03B0B">
              <w:rPr>
                <w:b/>
                <w:sz w:val="21"/>
              </w:rPr>
              <w:t>usuario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B19C" w14:textId="0C850C29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9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96DF" w14:textId="0B7A2D4B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Jose</w:t>
            </w:r>
          </w:p>
        </w:tc>
      </w:tr>
      <w:tr w:rsidR="00A03B0B" w14:paraId="42DE311A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7552" w14:textId="15A8602B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Pruebas</w:t>
            </w:r>
            <w:proofErr w:type="spellEnd"/>
            <w:r w:rsidRPr="00A03B0B">
              <w:rPr>
                <w:b/>
                <w:sz w:val="21"/>
              </w:rPr>
              <w:t xml:space="preserve"> </w:t>
            </w:r>
            <w:proofErr w:type="spellStart"/>
            <w:r w:rsidRPr="00A03B0B">
              <w:rPr>
                <w:b/>
                <w:sz w:val="21"/>
              </w:rPr>
              <w:t>funcionales</w:t>
            </w:r>
            <w:proofErr w:type="spellEnd"/>
            <w:r w:rsidRPr="00A03B0B">
              <w:rPr>
                <w:b/>
                <w:sz w:val="21"/>
              </w:rPr>
              <w:t xml:space="preserve"> y </w:t>
            </w:r>
            <w:proofErr w:type="spellStart"/>
            <w:r w:rsidRPr="00A03B0B">
              <w:rPr>
                <w:b/>
                <w:sz w:val="21"/>
              </w:rPr>
              <w:t>ajustes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72B9" w14:textId="41A057CD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10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1C4A" w14:textId="486A9DD9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  <w:tr w:rsidR="00A03B0B" w14:paraId="6BBD0519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93B3" w14:textId="3AC128CB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Empaquetado</w:t>
            </w:r>
            <w:proofErr w:type="spellEnd"/>
            <w:r w:rsidRPr="00A03B0B">
              <w:rPr>
                <w:b/>
                <w:sz w:val="21"/>
              </w:rPr>
              <w:t xml:space="preserve"> del </w:t>
            </w:r>
            <w:proofErr w:type="spellStart"/>
            <w:r w:rsidRPr="00A03B0B">
              <w:rPr>
                <w:b/>
                <w:sz w:val="21"/>
              </w:rPr>
              <w:t>sistema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3164" w14:textId="422562D2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10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8A5F" w14:textId="68D85E50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 xml:space="preserve">Hector y </w:t>
            </w:r>
            <w:proofErr w:type="spellStart"/>
            <w:r w:rsidRPr="00A03B0B">
              <w:rPr>
                <w:b/>
                <w:sz w:val="21"/>
              </w:rPr>
              <w:t>josue</w:t>
            </w:r>
            <w:proofErr w:type="spellEnd"/>
          </w:p>
        </w:tc>
      </w:tr>
      <w:tr w:rsidR="00A03B0B" w14:paraId="0688E991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7ED3" w14:textId="7BC53417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Verificación</w:t>
            </w:r>
            <w:proofErr w:type="spellEnd"/>
            <w:r w:rsidRPr="00A03B0B">
              <w:rPr>
                <w:b/>
                <w:sz w:val="21"/>
              </w:rPr>
              <w:t xml:space="preserve"> de </w:t>
            </w:r>
            <w:proofErr w:type="spellStart"/>
            <w:r w:rsidRPr="00A03B0B">
              <w:rPr>
                <w:b/>
                <w:sz w:val="21"/>
              </w:rPr>
              <w:t>privacidad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5079" w14:textId="348185DE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11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1A69" w14:textId="5765D761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Hector</w:t>
            </w:r>
          </w:p>
        </w:tc>
      </w:tr>
      <w:tr w:rsidR="00A03B0B" w14:paraId="32D4A79F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14B9" w14:textId="7127CA5E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proofErr w:type="spellStart"/>
            <w:r w:rsidRPr="00A03B0B">
              <w:rPr>
                <w:b/>
                <w:sz w:val="21"/>
              </w:rPr>
              <w:t>Evaluación</w:t>
            </w:r>
            <w:proofErr w:type="spellEnd"/>
            <w:r w:rsidRPr="00A03B0B">
              <w:rPr>
                <w:b/>
                <w:sz w:val="21"/>
              </w:rPr>
              <w:t xml:space="preserve"> de </w:t>
            </w:r>
            <w:proofErr w:type="spellStart"/>
            <w:r w:rsidRPr="00A03B0B">
              <w:rPr>
                <w:b/>
                <w:sz w:val="21"/>
              </w:rPr>
              <w:t>resultados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EE20" w14:textId="680B9682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11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1133" w14:textId="3BE15CE3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Hector</w:t>
            </w:r>
          </w:p>
        </w:tc>
      </w:tr>
      <w:tr w:rsidR="00A03B0B" w14:paraId="503CF7FD" w14:textId="77777777" w:rsidTr="00A03B0B">
        <w:trPr>
          <w:gridBefore w:val="1"/>
          <w:wBefore w:w="92" w:type="dxa"/>
        </w:trPr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4D4A" w14:textId="65D75A69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 xml:space="preserve">Informe final y </w:t>
            </w:r>
            <w:proofErr w:type="spellStart"/>
            <w:r w:rsidRPr="00A03B0B">
              <w:rPr>
                <w:b/>
                <w:sz w:val="21"/>
              </w:rPr>
              <w:t>presentación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D125" w14:textId="713C400B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Semana 12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5A4B" w14:textId="7888E8A9" w:rsidR="00A03B0B" w:rsidRPr="00A03B0B" w:rsidRDefault="00A03B0B" w:rsidP="00A03B0B">
            <w:pPr>
              <w:spacing w:after="40"/>
              <w:rPr>
                <w:b/>
                <w:sz w:val="21"/>
              </w:rPr>
            </w:pPr>
            <w:r w:rsidRPr="00A03B0B">
              <w:rPr>
                <w:b/>
                <w:sz w:val="21"/>
              </w:rPr>
              <w:t>Ignacio</w:t>
            </w:r>
          </w:p>
        </w:tc>
      </w:tr>
    </w:tbl>
    <w:p w14:paraId="71585494" w14:textId="77777777" w:rsidR="009C64B9" w:rsidRDefault="009C64B9">
      <w:pPr>
        <w:spacing w:after="80"/>
      </w:pPr>
    </w:p>
    <w:p w14:paraId="64B1B663" w14:textId="77777777" w:rsidR="009C64B9" w:rsidRDefault="005D2324">
      <w:r>
        <w:br w:type="page"/>
      </w:r>
    </w:p>
    <w:p w14:paraId="10AEE14A" w14:textId="77777777" w:rsidR="009C64B9" w:rsidRDefault="005D2324">
      <w:pPr>
        <w:spacing w:after="280"/>
      </w:pPr>
      <w:proofErr w:type="spellStart"/>
      <w:r>
        <w:rPr>
          <w:b/>
          <w:sz w:val="36"/>
        </w:rPr>
        <w:lastRenderedPageBreak/>
        <w:t>Evidencias</w:t>
      </w:r>
      <w:proofErr w:type="spellEnd"/>
      <w:r>
        <w:rPr>
          <w:b/>
          <w:sz w:val="36"/>
        </w:rPr>
        <w:t xml:space="preserve"> del </w:t>
      </w:r>
      <w:proofErr w:type="spellStart"/>
      <w:r>
        <w:rPr>
          <w:b/>
          <w:sz w:val="36"/>
        </w:rPr>
        <w:t>proyecto</w:t>
      </w:r>
      <w:proofErr w:type="spellEnd"/>
    </w:p>
    <w:p w14:paraId="737ED208" w14:textId="77777777" w:rsidR="009C64B9" w:rsidRDefault="005D2324">
      <w:pPr>
        <w:spacing w:after="280"/>
      </w:pPr>
      <w:r>
        <w:rPr>
          <w:i/>
          <w:color w:val="7F7F7F"/>
          <w:sz w:val="18"/>
        </w:rPr>
        <w:t>Guía (bórrala al redactar): Lista las evidencias del proyecto: tipo (Avance o Final), nombre de la evidencia y su propósito. Agrega o elimina filas según necesites.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2880"/>
      </w:tblGrid>
      <w:tr w:rsidR="009C64B9" w14:paraId="3FF2F1D1" w14:textId="77777777" w:rsidTr="00A03B0B">
        <w:tc>
          <w:tcPr>
            <w:tcW w:w="1584" w:type="dxa"/>
          </w:tcPr>
          <w:p w14:paraId="200587E3" w14:textId="77777777" w:rsidR="009C64B9" w:rsidRDefault="005D2324">
            <w:pPr>
              <w:spacing w:after="40"/>
            </w:pPr>
            <w:r>
              <w:rPr>
                <w:b/>
                <w:sz w:val="21"/>
              </w:rPr>
              <w:t>Tipo</w:t>
            </w:r>
          </w:p>
        </w:tc>
        <w:tc>
          <w:tcPr>
            <w:tcW w:w="4320" w:type="dxa"/>
          </w:tcPr>
          <w:p w14:paraId="0F3AC531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Evidencia</w:t>
            </w:r>
            <w:proofErr w:type="spellEnd"/>
          </w:p>
        </w:tc>
        <w:tc>
          <w:tcPr>
            <w:tcW w:w="2880" w:type="dxa"/>
          </w:tcPr>
          <w:p w14:paraId="5CABA557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Propósito</w:t>
            </w:r>
            <w:proofErr w:type="spellEnd"/>
          </w:p>
        </w:tc>
      </w:tr>
      <w:tr w:rsidR="009C64B9" w:rsidRPr="00215BBA" w14:paraId="2697666B" w14:textId="77777777" w:rsidTr="00A03B0B">
        <w:tc>
          <w:tcPr>
            <w:tcW w:w="1584" w:type="dxa"/>
          </w:tcPr>
          <w:p w14:paraId="6633B863" w14:textId="77777777" w:rsidR="009C64B9" w:rsidRDefault="009C64B9">
            <w:pPr>
              <w:spacing w:after="40"/>
            </w:pPr>
          </w:p>
        </w:tc>
        <w:tc>
          <w:tcPr>
            <w:tcW w:w="4320" w:type="dxa"/>
          </w:tcPr>
          <w:p w14:paraId="6935A985" w14:textId="77777777" w:rsidR="009C64B9" w:rsidRPr="00A13FC2" w:rsidRDefault="009C64B9">
            <w:pPr>
              <w:spacing w:after="40"/>
              <w:rPr>
                <w:lang w:val="es-CL"/>
              </w:rPr>
            </w:pPr>
          </w:p>
        </w:tc>
        <w:tc>
          <w:tcPr>
            <w:tcW w:w="2880" w:type="dxa"/>
          </w:tcPr>
          <w:p w14:paraId="4AB54150" w14:textId="77777777" w:rsidR="009C64B9" w:rsidRPr="00A13FC2" w:rsidRDefault="009C64B9">
            <w:pPr>
              <w:spacing w:after="40"/>
              <w:rPr>
                <w:lang w:val="es-CL"/>
              </w:rPr>
            </w:pPr>
          </w:p>
        </w:tc>
      </w:tr>
      <w:tr w:rsidR="00A03B0B" w:rsidRPr="00215BBA" w14:paraId="00E470DF" w14:textId="77777777" w:rsidTr="00A03B0B">
        <w:tc>
          <w:tcPr>
            <w:tcW w:w="1584" w:type="dxa"/>
          </w:tcPr>
          <w:p w14:paraId="1940CDDF" w14:textId="297C61B9" w:rsidR="00A03B0B" w:rsidRDefault="00A03B0B" w:rsidP="00A03B0B">
            <w:pPr>
              <w:spacing w:after="40"/>
            </w:pPr>
            <w:r>
              <w:t>Avance</w:t>
            </w:r>
          </w:p>
        </w:tc>
        <w:tc>
          <w:tcPr>
            <w:tcW w:w="4320" w:type="dxa"/>
          </w:tcPr>
          <w:p w14:paraId="6626A3EC" w14:textId="23BDCA34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arquitectónico</w:t>
            </w:r>
            <w:proofErr w:type="spellEnd"/>
          </w:p>
        </w:tc>
        <w:tc>
          <w:tcPr>
            <w:tcW w:w="2880" w:type="dxa"/>
          </w:tcPr>
          <w:p w14:paraId="736B929C" w14:textId="4302F81E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la </w:t>
            </w:r>
            <w:proofErr w:type="spellStart"/>
            <w:r>
              <w:t>solución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antes de </w:t>
            </w:r>
            <w:proofErr w:type="spellStart"/>
            <w:r>
              <w:t>construir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  <w:tr w:rsidR="00A03B0B" w:rsidRPr="00215BBA" w14:paraId="25171983" w14:textId="77777777" w:rsidTr="00A03B0B">
        <w:tc>
          <w:tcPr>
            <w:tcW w:w="1584" w:type="dxa"/>
          </w:tcPr>
          <w:p w14:paraId="56CADAC6" w14:textId="63F57ED2" w:rsidR="00A03B0B" w:rsidRDefault="00A03B0B" w:rsidP="00A03B0B">
            <w:pPr>
              <w:spacing w:after="40"/>
            </w:pPr>
            <w:r>
              <w:t>Avance</w:t>
            </w:r>
          </w:p>
        </w:tc>
        <w:tc>
          <w:tcPr>
            <w:tcW w:w="4320" w:type="dxa"/>
          </w:tcPr>
          <w:p w14:paraId="3F37CDE0" w14:textId="5C0F3C04" w:rsidR="00A03B0B" w:rsidRPr="00A13FC2" w:rsidRDefault="00A03B0B" w:rsidP="00A03B0B">
            <w:pPr>
              <w:spacing w:after="40"/>
              <w:rPr>
                <w:lang w:val="es-CL"/>
              </w:rPr>
            </w:pPr>
            <w:r>
              <w:t xml:space="preserve">Dataset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2880" w:type="dxa"/>
          </w:tcPr>
          <w:p w14:paraId="5AE1D78D" w14:textId="4F7E5DB6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Necesario</w:t>
            </w:r>
            <w:proofErr w:type="spellEnd"/>
            <w:r>
              <w:t xml:space="preserve"> para </w:t>
            </w:r>
            <w:proofErr w:type="spellStart"/>
            <w:r>
              <w:t>medir</w:t>
            </w:r>
            <w:proofErr w:type="spellEnd"/>
            <w:r>
              <w:t xml:space="preserve"> el </w:t>
            </w:r>
            <w:proofErr w:type="spellStart"/>
            <w:r>
              <w:t>desempeño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de forma </w:t>
            </w:r>
            <w:proofErr w:type="spellStart"/>
            <w:r>
              <w:t>objetiva</w:t>
            </w:r>
            <w:proofErr w:type="spellEnd"/>
          </w:p>
        </w:tc>
      </w:tr>
      <w:tr w:rsidR="00A03B0B" w:rsidRPr="00215BBA" w14:paraId="2CF48BBD" w14:textId="77777777" w:rsidTr="00A03B0B">
        <w:tc>
          <w:tcPr>
            <w:tcW w:w="1584" w:type="dxa"/>
          </w:tcPr>
          <w:p w14:paraId="023A6F8A" w14:textId="3DDDFD69" w:rsidR="00A03B0B" w:rsidRDefault="00A03B0B" w:rsidP="00A03B0B">
            <w:pPr>
              <w:spacing w:after="40"/>
            </w:pPr>
            <w:r>
              <w:t>Avance</w:t>
            </w:r>
          </w:p>
        </w:tc>
        <w:tc>
          <w:tcPr>
            <w:tcW w:w="4320" w:type="dxa"/>
          </w:tcPr>
          <w:p w14:paraId="16D5B669" w14:textId="084F8D60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de ingesta y </w:t>
            </w:r>
            <w:proofErr w:type="spellStart"/>
            <w:r>
              <w:t>búsqueda</w:t>
            </w:r>
            <w:proofErr w:type="spellEnd"/>
          </w:p>
        </w:tc>
        <w:tc>
          <w:tcPr>
            <w:tcW w:w="2880" w:type="dxa"/>
          </w:tcPr>
          <w:p w14:paraId="1FC3933F" w14:textId="6EEF4263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Evidencia</w:t>
            </w:r>
            <w:proofErr w:type="spellEnd"/>
            <w:r>
              <w:t xml:space="preserve"> el </w:t>
            </w:r>
            <w:proofErr w:type="spellStart"/>
            <w:r>
              <w:t>avance</w:t>
            </w:r>
            <w:proofErr w:type="spellEnd"/>
            <w:r>
              <w:t xml:space="preserve"> del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central del </w:t>
            </w:r>
            <w:proofErr w:type="spellStart"/>
            <w:r>
              <w:t>proyecto</w:t>
            </w:r>
            <w:proofErr w:type="spellEnd"/>
          </w:p>
        </w:tc>
      </w:tr>
      <w:tr w:rsidR="00A03B0B" w:rsidRPr="00215BBA" w14:paraId="2B50B578" w14:textId="77777777" w:rsidTr="00A03B0B">
        <w:tc>
          <w:tcPr>
            <w:tcW w:w="1584" w:type="dxa"/>
          </w:tcPr>
          <w:p w14:paraId="3CA19FD0" w14:textId="6BD2B7BD" w:rsidR="00A03B0B" w:rsidRDefault="00A03B0B" w:rsidP="00A03B0B">
            <w:pPr>
              <w:spacing w:after="40"/>
            </w:pPr>
            <w:r>
              <w:t>Final</w:t>
            </w:r>
          </w:p>
        </w:tc>
        <w:tc>
          <w:tcPr>
            <w:tcW w:w="4320" w:type="dxa"/>
          </w:tcPr>
          <w:p w14:paraId="1F7CB359" w14:textId="0DDFBD88" w:rsidR="00A03B0B" w:rsidRDefault="00A03B0B" w:rsidP="00A03B0B">
            <w:pPr>
              <w:spacing w:after="40"/>
            </w:pPr>
            <w:r>
              <w:t xml:space="preserve">Sistema </w:t>
            </w:r>
            <w:proofErr w:type="spellStart"/>
            <w:r>
              <w:t>completo</w:t>
            </w:r>
            <w:proofErr w:type="spellEnd"/>
            <w:r>
              <w:t xml:space="preserve"> (backend + </w:t>
            </w:r>
            <w:proofErr w:type="spellStart"/>
            <w:r>
              <w:t>interfaz</w:t>
            </w:r>
            <w:proofErr w:type="spellEnd"/>
            <w:r>
              <w:t xml:space="preserve"> de chat)</w:t>
            </w:r>
          </w:p>
        </w:tc>
        <w:tc>
          <w:tcPr>
            <w:tcW w:w="2880" w:type="dxa"/>
          </w:tcPr>
          <w:p w14:paraId="0DF92D6F" w14:textId="5B76C539" w:rsidR="00A03B0B" w:rsidRPr="00A13FC2" w:rsidRDefault="00A03B0B" w:rsidP="00A03B0B">
            <w:pPr>
              <w:spacing w:after="40"/>
              <w:rPr>
                <w:lang w:val="es-CL"/>
              </w:rPr>
            </w:pPr>
            <w:proofErr w:type="spellStart"/>
            <w:r>
              <w:t>Entregable</w:t>
            </w:r>
            <w:proofErr w:type="spellEnd"/>
            <w:r>
              <w:t xml:space="preserve"> principal; </w:t>
            </w:r>
            <w:proofErr w:type="spellStart"/>
            <w:r>
              <w:t>demuestra</w:t>
            </w:r>
            <w:proofErr w:type="spellEnd"/>
            <w:r>
              <w:t xml:space="preserve">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  <w:r>
              <w:t xml:space="preserve"> general</w:t>
            </w:r>
          </w:p>
        </w:tc>
      </w:tr>
      <w:tr w:rsidR="00A03B0B" w:rsidRPr="00215BBA" w14:paraId="39925EE7" w14:textId="77777777" w:rsidTr="00A03B0B">
        <w:tc>
          <w:tcPr>
            <w:tcW w:w="1584" w:type="dxa"/>
          </w:tcPr>
          <w:p w14:paraId="524E94A2" w14:textId="76790C19" w:rsidR="00A03B0B" w:rsidRDefault="00A03B0B" w:rsidP="00A03B0B">
            <w:pPr>
              <w:spacing w:after="40"/>
            </w:pPr>
            <w:r>
              <w:t>Final</w:t>
            </w:r>
          </w:p>
        </w:tc>
        <w:tc>
          <w:tcPr>
            <w:tcW w:w="4320" w:type="dxa"/>
          </w:tcPr>
          <w:p w14:paraId="2BA8F51A" w14:textId="1CD2069B" w:rsidR="00A03B0B" w:rsidRPr="00A13FC2" w:rsidRDefault="00A03B0B" w:rsidP="00A03B0B">
            <w:pPr>
              <w:spacing w:after="40"/>
              <w:rPr>
                <w:lang w:val="es-CL"/>
              </w:rPr>
            </w:pPr>
            <w:r>
              <w:t xml:space="preserve">Informe de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privacidad</w:t>
            </w:r>
            <w:proofErr w:type="spellEnd"/>
          </w:p>
        </w:tc>
        <w:tc>
          <w:tcPr>
            <w:tcW w:w="2880" w:type="dxa"/>
          </w:tcPr>
          <w:p w14:paraId="0BCFAFA7" w14:textId="405434F6" w:rsidR="00A03B0B" w:rsidRPr="00A13FC2" w:rsidRDefault="00A03B0B" w:rsidP="00A03B0B">
            <w:pPr>
              <w:spacing w:after="40"/>
              <w:rPr>
                <w:lang w:val="es-CL"/>
              </w:rPr>
            </w:pPr>
            <w:r>
              <w:t xml:space="preserve">Valida el </w:t>
            </w:r>
            <w:proofErr w:type="spellStart"/>
            <w:r>
              <w:t>argumento</w:t>
            </w:r>
            <w:proofErr w:type="spellEnd"/>
            <w:r>
              <w:t xml:space="preserve"> central: </w:t>
            </w:r>
            <w:proofErr w:type="spellStart"/>
            <w:r>
              <w:t>operación</w:t>
            </w:r>
            <w:proofErr w:type="spellEnd"/>
            <w:r>
              <w:t xml:space="preserve"> 100% local</w:t>
            </w:r>
          </w:p>
        </w:tc>
      </w:tr>
      <w:tr w:rsidR="00A03B0B" w:rsidRPr="00215BBA" w14:paraId="4FD68F6E" w14:textId="77777777" w:rsidTr="00A03B0B">
        <w:tc>
          <w:tcPr>
            <w:tcW w:w="1584" w:type="dxa"/>
          </w:tcPr>
          <w:p w14:paraId="3F4F9777" w14:textId="7980943C" w:rsidR="00A03B0B" w:rsidRDefault="00A03B0B" w:rsidP="00A03B0B">
            <w:pPr>
              <w:spacing w:after="40"/>
            </w:pPr>
            <w:r>
              <w:t>Final</w:t>
            </w:r>
          </w:p>
        </w:tc>
        <w:tc>
          <w:tcPr>
            <w:tcW w:w="4320" w:type="dxa"/>
          </w:tcPr>
          <w:p w14:paraId="6B727802" w14:textId="54C3BDF4" w:rsidR="00A03B0B" w:rsidRPr="00A13FC2" w:rsidRDefault="00A03B0B" w:rsidP="00A03B0B">
            <w:pPr>
              <w:spacing w:after="40"/>
              <w:rPr>
                <w:lang w:val="es-CL"/>
              </w:rPr>
            </w:pPr>
            <w:r>
              <w:t xml:space="preserve">Informe final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2880" w:type="dxa"/>
          </w:tcPr>
          <w:p w14:paraId="2172E561" w14:textId="745B12BA" w:rsidR="00A03B0B" w:rsidRPr="00A13FC2" w:rsidRDefault="00A03B0B" w:rsidP="00A03B0B">
            <w:pPr>
              <w:spacing w:after="40"/>
              <w:rPr>
                <w:lang w:val="es-CL"/>
              </w:rPr>
            </w:pPr>
            <w:r>
              <w:t xml:space="preserve">Cierre formal del </w:t>
            </w:r>
            <w:proofErr w:type="spellStart"/>
            <w:r>
              <w:t>proyecto</w:t>
            </w:r>
            <w:proofErr w:type="spellEnd"/>
            <w:r>
              <w:t xml:space="preserve"> y </w:t>
            </w:r>
            <w:proofErr w:type="spellStart"/>
            <w:r>
              <w:t>evidencia</w:t>
            </w:r>
            <w:proofErr w:type="spellEnd"/>
            <w:r>
              <w:t xml:space="preserve"> del </w:t>
            </w:r>
            <w:proofErr w:type="spellStart"/>
            <w:r>
              <w:t>aprendizaje</w:t>
            </w:r>
            <w:proofErr w:type="spellEnd"/>
            <w:r>
              <w:t xml:space="preserve"> </w:t>
            </w:r>
            <w:proofErr w:type="spellStart"/>
            <w:r>
              <w:t>logrado</w:t>
            </w:r>
            <w:proofErr w:type="spellEnd"/>
          </w:p>
        </w:tc>
      </w:tr>
    </w:tbl>
    <w:p w14:paraId="75495CF4" w14:textId="77777777" w:rsidR="009C64B9" w:rsidRPr="00A13FC2" w:rsidRDefault="009C64B9">
      <w:pPr>
        <w:spacing w:after="80"/>
        <w:rPr>
          <w:lang w:val="es-CL"/>
        </w:rPr>
      </w:pPr>
    </w:p>
    <w:p w14:paraId="1A7FEF5C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390E537F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Conclusión individual</w:t>
      </w:r>
    </w:p>
    <w:p w14:paraId="201CD499" w14:textId="77777777" w:rsidR="00A03B0B" w:rsidRDefault="00A03B0B" w:rsidP="00A03B0B">
      <w:r>
        <w:t xml:space="preserve">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Vexa</w:t>
      </w:r>
      <w:proofErr w:type="spellEnd"/>
      <w:r>
        <w:t xml:space="preserve"> Local me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idea general, usar IA </w:t>
      </w:r>
      <w:proofErr w:type="spellStart"/>
      <w:r>
        <w:t>generativa</w:t>
      </w:r>
      <w:proofErr w:type="spellEnd"/>
      <w:r>
        <w:t xml:space="preserve"> sin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confidencial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acotado</w:t>
      </w:r>
      <w:proofErr w:type="spellEnd"/>
      <w:r>
        <w:t xml:space="preserve"> y realizable </w:t>
      </w:r>
      <w:proofErr w:type="spellStart"/>
      <w:r>
        <w:t>dentro</w:t>
      </w:r>
      <w:proofErr w:type="spellEnd"/>
      <w:r>
        <w:t xml:space="preserve"> de Capstone.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dejó</w:t>
      </w:r>
      <w:proofErr w:type="spellEnd"/>
      <w:r>
        <w:t xml:space="preserve"> claro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(la consulta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), el valor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, con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citada</w:t>
      </w:r>
      <w:proofErr w:type="spellEnd"/>
      <w:r>
        <w:t xml:space="preserve"> y 100% locales)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sintéticos</w:t>
      </w:r>
      <w:proofErr w:type="spellEnd"/>
      <w:r>
        <w:t xml:space="preserve"> y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livianos</w:t>
      </w:r>
      <w:proofErr w:type="spellEnd"/>
      <w:r>
        <w:t>).</w:t>
      </w:r>
    </w:p>
    <w:p w14:paraId="0D14B6BF" w14:textId="77777777" w:rsidR="00A03B0B" w:rsidRDefault="00A03B0B" w:rsidP="00A03B0B">
      <w:proofErr w:type="spellStart"/>
      <w:r>
        <w:t>Considero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fortalezas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real y </w:t>
      </w:r>
      <w:proofErr w:type="spellStart"/>
      <w:r>
        <w:t>creciente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integra </w:t>
      </w:r>
      <w:proofErr w:type="spellStart"/>
      <w:r>
        <w:t>competencias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software,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ciberseguridad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la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red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del </w:t>
      </w:r>
      <w:proofErr w:type="spellStart"/>
      <w:r>
        <w:t>argumento</w:t>
      </w:r>
      <w:proofErr w:type="spellEnd"/>
      <w:r>
        <w:t xml:space="preserve"> central de la </w:t>
      </w:r>
      <w:proofErr w:type="spellStart"/>
      <w:r>
        <w:t>propuesta</w:t>
      </w:r>
      <w:proofErr w:type="spellEnd"/>
      <w:r>
        <w:t>.</w:t>
      </w:r>
    </w:p>
    <w:p w14:paraId="6EB36399" w14:textId="77777777" w:rsidR="00A03B0B" w:rsidRDefault="00A03B0B" w:rsidP="00A03B0B"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considero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para </w:t>
      </w:r>
      <w:proofErr w:type="spellStart"/>
      <w:r>
        <w:t>avanzar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y el </w:t>
      </w:r>
      <w:proofErr w:type="spellStart"/>
      <w:r>
        <w:t>empaquetado</w:t>
      </w:r>
      <w:proofErr w:type="spellEnd"/>
      <w:r>
        <w:t xml:space="preserve"> del </w:t>
      </w:r>
      <w:proofErr w:type="spellStart"/>
      <w:r>
        <w:t>ejecutable</w:t>
      </w:r>
      <w:proofErr w:type="spellEnd"/>
      <w:r>
        <w:t xml:space="preserve"> final.</w:t>
      </w:r>
    </w:p>
    <w:p w14:paraId="35145521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812AA34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Reflexión individual</w:t>
      </w:r>
    </w:p>
    <w:p w14:paraId="48674D2B" w14:textId="77777777" w:rsidR="00A03B0B" w:rsidRDefault="00A03B0B" w:rsidP="00A03B0B"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comprendí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bien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. En </w:t>
      </w:r>
      <w:proofErr w:type="spellStart"/>
      <w:r>
        <w:t>Vexa</w:t>
      </w:r>
      <w:proofErr w:type="spellEnd"/>
      <w:r>
        <w:t xml:space="preserve"> Local, la </w:t>
      </w:r>
      <w:proofErr w:type="spellStart"/>
      <w:r>
        <w:t>exigencia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salga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condiciona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completa: el </w:t>
      </w:r>
      <w:proofErr w:type="spellStart"/>
      <w:r>
        <w:t>modelo</w:t>
      </w:r>
      <w:proofErr w:type="spellEnd"/>
      <w:r>
        <w:t xml:space="preserve">, la </w:t>
      </w:r>
      <w:proofErr w:type="spellStart"/>
      <w:r>
        <w:t>búsqueda</w:t>
      </w:r>
      <w:proofErr w:type="spellEnd"/>
      <w:r>
        <w:t xml:space="preserve"> y el </w:t>
      </w:r>
      <w:proofErr w:type="spellStart"/>
      <w:r>
        <w:t>empaquetado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y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acotados</w:t>
      </w:r>
      <w:proofErr w:type="spellEnd"/>
      <w:r>
        <w:t>.</w:t>
      </w:r>
    </w:p>
    <w:p w14:paraId="3E084E93" w14:textId="77777777" w:rsidR="00A03B0B" w:rsidRDefault="00A03B0B" w:rsidP="00A03B0B">
      <w:r>
        <w:t xml:space="preserve">Uno de mis </w:t>
      </w:r>
      <w:proofErr w:type="spellStart"/>
      <w:r>
        <w:t>aprendizajes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basta con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bien: también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interna y </w:t>
      </w:r>
      <w:proofErr w:type="spellStart"/>
      <w:r>
        <w:t>empaquetarse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para el </w:t>
      </w:r>
      <w:proofErr w:type="spellStart"/>
      <w:r>
        <w:t>usuario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con el backend y la </w:t>
      </w:r>
      <w:proofErr w:type="spellStart"/>
      <w:r>
        <w:t>verificación</w:t>
      </w:r>
      <w:proofErr w:type="spellEnd"/>
      <w:r>
        <w:t xml:space="preserve"> del </w:t>
      </w:r>
      <w:proofErr w:type="spellStart"/>
      <w:r>
        <w:t>empaquetado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a ser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>.</w:t>
      </w:r>
    </w:p>
    <w:p w14:paraId="5FBB4314" w14:textId="77777777" w:rsidR="00A03B0B" w:rsidRDefault="00A03B0B" w:rsidP="00A03B0B">
      <w:proofErr w:type="spellStart"/>
      <w:r>
        <w:t>Identifico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 xml:space="preserve"> mi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liderar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la </w:t>
      </w:r>
      <w:proofErr w:type="spellStart"/>
      <w:r>
        <w:t>estructuración</w:t>
      </w:r>
      <w:proofErr w:type="spellEnd"/>
      <w:r>
        <w:t xml:space="preserve"> del software. Como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,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resistencia</w:t>
      </w:r>
      <w:proofErr w:type="spellEnd"/>
      <w:r>
        <w:t xml:space="preserve"> y </w:t>
      </w:r>
      <w:proofErr w:type="spellStart"/>
      <w:r>
        <w:t>empaquetado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Windows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sin </w:t>
      </w:r>
      <w:proofErr w:type="spellStart"/>
      <w:r>
        <w:t>fallos</w:t>
      </w:r>
      <w:proofErr w:type="spellEnd"/>
      <w:r>
        <w:t>.</w:t>
      </w:r>
    </w:p>
    <w:p w14:paraId="14343E94" w14:textId="2E0942C3" w:rsidR="009C64B9" w:rsidRPr="00A13FC2" w:rsidRDefault="00A03B0B" w:rsidP="00A03B0B">
      <w:pPr>
        <w:rPr>
          <w:lang w:val="es-CL"/>
        </w:rPr>
      </w:pPr>
      <w:r>
        <w:t xml:space="preserve">Para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, me </w:t>
      </w:r>
      <w:proofErr w:type="spellStart"/>
      <w:r>
        <w:t>comprometo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,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antes de </w:t>
      </w:r>
      <w:proofErr w:type="spellStart"/>
      <w:r>
        <w:t>integrarlo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con el </w:t>
      </w:r>
      <w:proofErr w:type="spellStart"/>
      <w:r>
        <w:t>docente</w:t>
      </w:r>
      <w:proofErr w:type="spellEnd"/>
      <w:r>
        <w:t xml:space="preserve"> tutor para </w:t>
      </w:r>
      <w:proofErr w:type="spellStart"/>
      <w:r>
        <w:t>ajustar</w:t>
      </w:r>
      <w:proofErr w:type="spellEnd"/>
      <w:r>
        <w:t xml:space="preserve"> el plan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necesario</w:t>
      </w:r>
      <w:proofErr w:type="spellEnd"/>
    </w:p>
    <w:sectPr w:rsidR="009C64B9" w:rsidRPr="00A13FC2" w:rsidSect="006F5EB0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B93D" w14:textId="77777777" w:rsidR="00C168D1" w:rsidRDefault="00C168D1">
      <w:pPr>
        <w:spacing w:after="0" w:line="240" w:lineRule="auto"/>
      </w:pPr>
      <w:r>
        <w:separator/>
      </w:r>
    </w:p>
  </w:endnote>
  <w:endnote w:type="continuationSeparator" w:id="0">
    <w:p w14:paraId="6C6DAA76" w14:textId="77777777" w:rsidR="00C168D1" w:rsidRDefault="00C16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3783" w14:textId="7B9E4410" w:rsidR="009C64B9" w:rsidRDefault="005D2324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601392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0D1C3" w14:textId="77777777" w:rsidR="00C168D1" w:rsidRDefault="00C168D1">
      <w:pPr>
        <w:spacing w:after="0" w:line="240" w:lineRule="auto"/>
      </w:pPr>
      <w:r>
        <w:separator/>
      </w:r>
    </w:p>
  </w:footnote>
  <w:footnote w:type="continuationSeparator" w:id="0">
    <w:p w14:paraId="5AE39BBA" w14:textId="77777777" w:rsidR="00C168D1" w:rsidRDefault="00C16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AC74" w14:textId="77777777" w:rsidR="009C64B9" w:rsidRDefault="005D2324">
    <w:pPr>
      <w:pStyle w:val="Encabezado"/>
      <w:jc w:val="right"/>
    </w:pPr>
    <w:r>
      <w:rPr>
        <w:noProof/>
        <w:lang w:val="es-CL" w:eastAsia="es-CL"/>
      </w:rPr>
      <w:drawing>
        <wp:inline distT="0" distB="0" distL="0" distR="0" wp14:anchorId="15606A4F" wp14:editId="2EDB1278">
          <wp:extent cx="2103120" cy="517565"/>
          <wp:effectExtent l="0" t="0" r="0" b="0"/>
          <wp:docPr id="6861672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17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D6876E" w14:textId="77777777" w:rsidR="006F5EB0" w:rsidRDefault="006F5EB0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53ED" w14:textId="3ED3BA34" w:rsidR="009C64B9" w:rsidRDefault="00630084">
    <w:pPr>
      <w:pStyle w:val="Encabezado"/>
    </w:pPr>
    <w:r>
      <w:t xml:space="preserve">                                                                                                                  </w:t>
    </w:r>
    <w:r>
      <w:rPr>
        <w:noProof/>
        <w:lang w:val="es-CL" w:eastAsia="es-CL"/>
      </w:rPr>
      <w:drawing>
        <wp:inline distT="0" distB="0" distL="0" distR="0" wp14:anchorId="35976228" wp14:editId="0B9D5DC5">
          <wp:extent cx="2103120" cy="517565"/>
          <wp:effectExtent l="0" t="0" r="0" b="0"/>
          <wp:docPr id="25330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17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F7985"/>
    <w:multiLevelType w:val="multilevel"/>
    <w:tmpl w:val="C1A8F0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22199974">
    <w:abstractNumId w:val="8"/>
  </w:num>
  <w:num w:numId="2" w16cid:durableId="1609461953">
    <w:abstractNumId w:val="6"/>
  </w:num>
  <w:num w:numId="3" w16cid:durableId="1338270559">
    <w:abstractNumId w:val="5"/>
  </w:num>
  <w:num w:numId="4" w16cid:durableId="1376347185">
    <w:abstractNumId w:val="4"/>
  </w:num>
  <w:num w:numId="5" w16cid:durableId="531770222">
    <w:abstractNumId w:val="7"/>
  </w:num>
  <w:num w:numId="6" w16cid:durableId="2142575295">
    <w:abstractNumId w:val="3"/>
  </w:num>
  <w:num w:numId="7" w16cid:durableId="1645112214">
    <w:abstractNumId w:val="2"/>
  </w:num>
  <w:num w:numId="8" w16cid:durableId="102306684">
    <w:abstractNumId w:val="1"/>
  </w:num>
  <w:num w:numId="9" w16cid:durableId="1670863066">
    <w:abstractNumId w:val="0"/>
  </w:num>
  <w:num w:numId="10" w16cid:durableId="1238899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387"/>
    <w:rsid w:val="00215BBA"/>
    <w:rsid w:val="0029639D"/>
    <w:rsid w:val="00326F90"/>
    <w:rsid w:val="004D1B82"/>
    <w:rsid w:val="005D2324"/>
    <w:rsid w:val="00601392"/>
    <w:rsid w:val="00630084"/>
    <w:rsid w:val="006848DE"/>
    <w:rsid w:val="006F5EB0"/>
    <w:rsid w:val="00742003"/>
    <w:rsid w:val="00770EF5"/>
    <w:rsid w:val="009C64B9"/>
    <w:rsid w:val="00A03B0B"/>
    <w:rsid w:val="00A13FC2"/>
    <w:rsid w:val="00A17FA2"/>
    <w:rsid w:val="00AA1D8D"/>
    <w:rsid w:val="00B47730"/>
    <w:rsid w:val="00B92206"/>
    <w:rsid w:val="00C168D1"/>
    <w:rsid w:val="00CB0664"/>
    <w:rsid w:val="00F82A16"/>
    <w:rsid w:val="00F90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4BD59D"/>
  <w14:defaultImageDpi w14:val="300"/>
  <w15:docId w15:val="{B7429B24-63E3-448F-9F18-ED0017A1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4AAFF3-1AFB-4053-A3E6-1866B7234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2267</Words>
  <Characters>12471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RODRIGO SCHULZ POZO</cp:lastModifiedBy>
  <cp:revision>8</cp:revision>
  <dcterms:created xsi:type="dcterms:W3CDTF">2013-12-23T23:15:00Z</dcterms:created>
  <dcterms:modified xsi:type="dcterms:W3CDTF">2026-10-14T01:15:00Z</dcterms:modified>
  <cp:category/>
</cp:coreProperties>
</file>